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6BB667" w14:textId="77777777" w:rsidR="007D205A" w:rsidRPr="00F65A2F" w:rsidRDefault="00000000" w:rsidP="001821C5">
      <w:pPr>
        <w:jc w:val="center"/>
        <w:rPr>
          <w:rFonts w:ascii="Calibri" w:hAnsi="Calibri" w:cs="Calibri"/>
        </w:rPr>
      </w:pPr>
      <w:r w:rsidRPr="00F65A2F">
        <w:rPr>
          <w:rFonts w:ascii="Calibri" w:hAnsi="Calibri" w:cs="Calibri"/>
          <w:b/>
          <w:sz w:val="38"/>
        </w:rPr>
        <w:t>TASK 2: AGILE PLANNING AND DEVOPS WORKFLOW</w:t>
      </w:r>
    </w:p>
    <w:p w14:paraId="0019348E" w14:textId="77777777" w:rsidR="007D205A" w:rsidRPr="00F65A2F" w:rsidRDefault="00000000" w:rsidP="00656C37">
      <w:pPr>
        <w:pStyle w:val="Heading1"/>
        <w:jc w:val="both"/>
        <w:rPr>
          <w:rFonts w:ascii="Calibri" w:hAnsi="Calibri" w:cs="Calibri"/>
          <w:color w:val="002060"/>
        </w:rPr>
      </w:pPr>
      <w:r w:rsidRPr="00F65A2F">
        <w:rPr>
          <w:rFonts w:ascii="Calibri" w:hAnsi="Calibri" w:cs="Calibri"/>
          <w:color w:val="002060"/>
        </w:rPr>
        <w:t>1. Task 2 Purpose</w:t>
      </w:r>
    </w:p>
    <w:p w14:paraId="6201D099" w14:textId="77777777" w:rsidR="007D205A" w:rsidRPr="00D13E71" w:rsidRDefault="00000000" w:rsidP="00656C37">
      <w:pPr>
        <w:jc w:val="both"/>
        <w:rPr>
          <w:rFonts w:ascii="Calibri" w:hAnsi="Calibri" w:cs="Calibri"/>
          <w:sz w:val="28"/>
          <w:szCs w:val="32"/>
        </w:rPr>
      </w:pPr>
      <w:r w:rsidRPr="00D13E71">
        <w:rPr>
          <w:rFonts w:ascii="Calibri" w:hAnsi="Calibri" w:cs="Calibri"/>
          <w:sz w:val="28"/>
          <w:szCs w:val="32"/>
        </w:rPr>
        <w:t>Task 2 converts the approved MVP scope from Task 1 into an Agile development plan. The project work is divided into user stories, acceptance criteria, backlog items, sprint activities and a Kanban flow. A Definition of Done is established so that each task has a clear completion standard. The DevOps lifecycle shows how development progresses from planning and coding through build, testing, containerization, deployment and operations.</w:t>
      </w:r>
    </w:p>
    <w:p w14:paraId="7AAC7371" w14:textId="77777777" w:rsidR="007D205A" w:rsidRPr="00F65A2F" w:rsidRDefault="00000000" w:rsidP="00656C37">
      <w:pPr>
        <w:pStyle w:val="Heading1"/>
        <w:jc w:val="both"/>
        <w:rPr>
          <w:rFonts w:ascii="Calibri" w:hAnsi="Calibri" w:cs="Calibri"/>
          <w:color w:val="002060"/>
        </w:rPr>
      </w:pPr>
      <w:r w:rsidRPr="00F65A2F">
        <w:rPr>
          <w:rFonts w:ascii="Calibri" w:hAnsi="Calibri" w:cs="Calibri"/>
          <w:color w:val="002060"/>
        </w:rPr>
        <w:t>2. User Stories and Acceptance Criteria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09"/>
        <w:gridCol w:w="2410"/>
        <w:gridCol w:w="3685"/>
        <w:gridCol w:w="3276"/>
      </w:tblGrid>
      <w:tr w:rsidR="007D205A" w:rsidRPr="00F65A2F" w14:paraId="58DBB08F" w14:textId="77777777" w:rsidTr="00656C37">
        <w:trPr>
          <w:jc w:val="center"/>
        </w:trPr>
        <w:tc>
          <w:tcPr>
            <w:tcW w:w="709" w:type="dxa"/>
            <w:shd w:val="clear" w:color="auto" w:fill="F2F2F2" w:themeFill="background1" w:themeFillShade="F2"/>
            <w:vAlign w:val="center"/>
          </w:tcPr>
          <w:p w14:paraId="44D5B92D" w14:textId="77777777" w:rsidR="007D205A" w:rsidRPr="00F65A2F" w:rsidRDefault="00000000" w:rsidP="00656C37">
            <w:pPr>
              <w:jc w:val="both"/>
              <w:rPr>
                <w:rFonts w:ascii="Calibri" w:hAnsi="Calibri" w:cs="Calibri"/>
                <w:sz w:val="28"/>
                <w:szCs w:val="28"/>
              </w:rPr>
            </w:pPr>
            <w:r w:rsidRPr="00F65A2F">
              <w:rPr>
                <w:rFonts w:ascii="Calibri" w:hAnsi="Calibri" w:cs="Calibri"/>
                <w:b/>
                <w:sz w:val="28"/>
                <w:szCs w:val="28"/>
              </w:rPr>
              <w:t>ID</w:t>
            </w:r>
          </w:p>
        </w:tc>
        <w:tc>
          <w:tcPr>
            <w:tcW w:w="2410" w:type="dxa"/>
            <w:shd w:val="clear" w:color="auto" w:fill="F2F2F2" w:themeFill="background1" w:themeFillShade="F2"/>
            <w:vAlign w:val="center"/>
          </w:tcPr>
          <w:p w14:paraId="562DC864" w14:textId="77777777" w:rsidR="007D205A" w:rsidRPr="00F65A2F" w:rsidRDefault="00000000" w:rsidP="00656C37">
            <w:pPr>
              <w:jc w:val="both"/>
              <w:rPr>
                <w:rFonts w:ascii="Calibri" w:hAnsi="Calibri" w:cs="Calibri"/>
                <w:sz w:val="28"/>
                <w:szCs w:val="28"/>
              </w:rPr>
            </w:pPr>
            <w:r w:rsidRPr="00F65A2F">
              <w:rPr>
                <w:rFonts w:ascii="Calibri" w:hAnsi="Calibri" w:cs="Calibri"/>
                <w:b/>
                <w:sz w:val="28"/>
                <w:szCs w:val="28"/>
              </w:rPr>
              <w:t>Feature</w:t>
            </w:r>
          </w:p>
        </w:tc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356D8463" w14:textId="77777777" w:rsidR="007D205A" w:rsidRPr="00F65A2F" w:rsidRDefault="00000000" w:rsidP="00656C37">
            <w:pPr>
              <w:jc w:val="both"/>
              <w:rPr>
                <w:rFonts w:ascii="Calibri" w:hAnsi="Calibri" w:cs="Calibri"/>
                <w:sz w:val="28"/>
                <w:szCs w:val="28"/>
              </w:rPr>
            </w:pPr>
            <w:r w:rsidRPr="00F65A2F">
              <w:rPr>
                <w:rFonts w:ascii="Calibri" w:hAnsi="Calibri" w:cs="Calibri"/>
                <w:b/>
                <w:sz w:val="28"/>
                <w:szCs w:val="28"/>
              </w:rPr>
              <w:t>User Story</w:t>
            </w:r>
          </w:p>
        </w:tc>
        <w:tc>
          <w:tcPr>
            <w:tcW w:w="3276" w:type="dxa"/>
            <w:shd w:val="clear" w:color="auto" w:fill="F2F2F2" w:themeFill="background1" w:themeFillShade="F2"/>
            <w:vAlign w:val="center"/>
          </w:tcPr>
          <w:p w14:paraId="457C9E8F" w14:textId="77777777" w:rsidR="007D205A" w:rsidRPr="00F65A2F" w:rsidRDefault="00000000" w:rsidP="00656C37">
            <w:pPr>
              <w:jc w:val="both"/>
              <w:rPr>
                <w:rFonts w:ascii="Calibri" w:hAnsi="Calibri" w:cs="Calibri"/>
                <w:sz w:val="28"/>
                <w:szCs w:val="28"/>
              </w:rPr>
            </w:pPr>
            <w:r w:rsidRPr="00F65A2F">
              <w:rPr>
                <w:rFonts w:ascii="Calibri" w:hAnsi="Calibri" w:cs="Calibri"/>
                <w:b/>
                <w:sz w:val="28"/>
                <w:szCs w:val="28"/>
              </w:rPr>
              <w:t>Acceptance Criteria</w:t>
            </w:r>
          </w:p>
        </w:tc>
      </w:tr>
      <w:tr w:rsidR="007D205A" w:rsidRPr="00F65A2F" w14:paraId="30FCB055" w14:textId="77777777" w:rsidTr="00F65A2F">
        <w:trPr>
          <w:jc w:val="center"/>
        </w:trPr>
        <w:tc>
          <w:tcPr>
            <w:tcW w:w="709" w:type="dxa"/>
            <w:vAlign w:val="center"/>
          </w:tcPr>
          <w:p w14:paraId="7F114B44" w14:textId="77777777" w:rsidR="007D205A" w:rsidRPr="00F65A2F" w:rsidRDefault="00000000" w:rsidP="00656C37">
            <w:pPr>
              <w:jc w:val="both"/>
              <w:rPr>
                <w:rFonts w:ascii="Calibri" w:hAnsi="Calibri" w:cs="Calibri"/>
                <w:sz w:val="28"/>
                <w:szCs w:val="28"/>
              </w:rPr>
            </w:pPr>
            <w:r w:rsidRPr="00F65A2F">
              <w:rPr>
                <w:rFonts w:ascii="Calibri" w:hAnsi="Calibri" w:cs="Calibri"/>
                <w:sz w:val="28"/>
                <w:szCs w:val="28"/>
              </w:rPr>
              <w:t>US01</w:t>
            </w:r>
          </w:p>
        </w:tc>
        <w:tc>
          <w:tcPr>
            <w:tcW w:w="2410" w:type="dxa"/>
            <w:vAlign w:val="center"/>
          </w:tcPr>
          <w:p w14:paraId="5581706E" w14:textId="77777777" w:rsidR="007D205A" w:rsidRPr="00D13E71" w:rsidRDefault="00000000" w:rsidP="00656C37">
            <w:pPr>
              <w:jc w:val="both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D13E71">
              <w:rPr>
                <w:rFonts w:ascii="Calibri" w:hAnsi="Calibri" w:cs="Calibri"/>
                <w:b/>
                <w:bCs/>
                <w:sz w:val="28"/>
                <w:szCs w:val="28"/>
              </w:rPr>
              <w:t>Create Event</w:t>
            </w:r>
          </w:p>
        </w:tc>
        <w:tc>
          <w:tcPr>
            <w:tcW w:w="3685" w:type="dxa"/>
            <w:vAlign w:val="center"/>
          </w:tcPr>
          <w:p w14:paraId="61C30832" w14:textId="77777777" w:rsidR="007D205A" w:rsidRPr="00F65A2F" w:rsidRDefault="00000000" w:rsidP="00656C37">
            <w:pPr>
              <w:jc w:val="both"/>
              <w:rPr>
                <w:rFonts w:ascii="Calibri" w:hAnsi="Calibri" w:cs="Calibri"/>
                <w:sz w:val="28"/>
                <w:szCs w:val="28"/>
              </w:rPr>
            </w:pPr>
            <w:r w:rsidRPr="00F65A2F">
              <w:rPr>
                <w:rFonts w:ascii="Calibri" w:hAnsi="Calibri" w:cs="Calibri"/>
                <w:sz w:val="28"/>
                <w:szCs w:val="28"/>
              </w:rPr>
              <w:t>As an event organizer, I want to add event details so that events can be tracked for sponsorship activities.</w:t>
            </w:r>
          </w:p>
        </w:tc>
        <w:tc>
          <w:tcPr>
            <w:tcW w:w="3276" w:type="dxa"/>
            <w:vAlign w:val="center"/>
          </w:tcPr>
          <w:p w14:paraId="121E5702" w14:textId="77777777" w:rsidR="007D205A" w:rsidRPr="00F65A2F" w:rsidRDefault="00000000" w:rsidP="00656C37">
            <w:pPr>
              <w:jc w:val="both"/>
              <w:rPr>
                <w:rFonts w:ascii="Calibri" w:hAnsi="Calibri" w:cs="Calibri"/>
                <w:sz w:val="28"/>
                <w:szCs w:val="28"/>
              </w:rPr>
            </w:pPr>
            <w:r w:rsidRPr="00F65A2F">
              <w:rPr>
                <w:rFonts w:ascii="Calibri" w:hAnsi="Calibri" w:cs="Calibri"/>
                <w:sz w:val="28"/>
                <w:szCs w:val="28"/>
              </w:rPr>
              <w:t>Event name and date are mandatory; valid event details are stored.</w:t>
            </w:r>
          </w:p>
        </w:tc>
      </w:tr>
      <w:tr w:rsidR="007D205A" w:rsidRPr="00F65A2F" w14:paraId="2B2F87C3" w14:textId="77777777" w:rsidTr="00F65A2F">
        <w:trPr>
          <w:jc w:val="center"/>
        </w:trPr>
        <w:tc>
          <w:tcPr>
            <w:tcW w:w="709" w:type="dxa"/>
            <w:vAlign w:val="center"/>
          </w:tcPr>
          <w:p w14:paraId="69058717" w14:textId="77777777" w:rsidR="007D205A" w:rsidRPr="00F65A2F" w:rsidRDefault="00000000" w:rsidP="00656C37">
            <w:pPr>
              <w:jc w:val="both"/>
              <w:rPr>
                <w:rFonts w:ascii="Calibri" w:hAnsi="Calibri" w:cs="Calibri"/>
                <w:sz w:val="28"/>
                <w:szCs w:val="28"/>
              </w:rPr>
            </w:pPr>
            <w:r w:rsidRPr="00F65A2F">
              <w:rPr>
                <w:rFonts w:ascii="Calibri" w:hAnsi="Calibri" w:cs="Calibri"/>
                <w:sz w:val="28"/>
                <w:szCs w:val="28"/>
              </w:rPr>
              <w:t>US02</w:t>
            </w:r>
          </w:p>
        </w:tc>
        <w:tc>
          <w:tcPr>
            <w:tcW w:w="2410" w:type="dxa"/>
            <w:vAlign w:val="center"/>
          </w:tcPr>
          <w:p w14:paraId="141C71DF" w14:textId="77777777" w:rsidR="007D205A" w:rsidRPr="00D13E71" w:rsidRDefault="00000000" w:rsidP="00656C37">
            <w:pPr>
              <w:jc w:val="both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D13E71">
              <w:rPr>
                <w:rFonts w:ascii="Calibri" w:hAnsi="Calibri" w:cs="Calibri"/>
                <w:b/>
                <w:bCs/>
                <w:sz w:val="28"/>
                <w:szCs w:val="28"/>
              </w:rPr>
              <w:t>Create Sponsor</w:t>
            </w:r>
          </w:p>
        </w:tc>
        <w:tc>
          <w:tcPr>
            <w:tcW w:w="3685" w:type="dxa"/>
            <w:vAlign w:val="center"/>
          </w:tcPr>
          <w:p w14:paraId="22493CCC" w14:textId="77777777" w:rsidR="007D205A" w:rsidRPr="00F65A2F" w:rsidRDefault="00000000" w:rsidP="00656C37">
            <w:pPr>
              <w:jc w:val="both"/>
              <w:rPr>
                <w:rFonts w:ascii="Calibri" w:hAnsi="Calibri" w:cs="Calibri"/>
                <w:sz w:val="28"/>
                <w:szCs w:val="28"/>
              </w:rPr>
            </w:pPr>
            <w:r w:rsidRPr="00F65A2F">
              <w:rPr>
                <w:rFonts w:ascii="Calibri" w:hAnsi="Calibri" w:cs="Calibri"/>
                <w:sz w:val="28"/>
                <w:szCs w:val="28"/>
              </w:rPr>
              <w:t>As a sponsorship coordinator, I want to add sponsor details so that sponsor information is maintained centrally.</w:t>
            </w:r>
          </w:p>
        </w:tc>
        <w:tc>
          <w:tcPr>
            <w:tcW w:w="3276" w:type="dxa"/>
            <w:vAlign w:val="center"/>
          </w:tcPr>
          <w:p w14:paraId="6EAE2E35" w14:textId="77777777" w:rsidR="007D205A" w:rsidRPr="00F65A2F" w:rsidRDefault="00000000" w:rsidP="00656C37">
            <w:pPr>
              <w:jc w:val="both"/>
              <w:rPr>
                <w:rFonts w:ascii="Calibri" w:hAnsi="Calibri" w:cs="Calibri"/>
                <w:sz w:val="28"/>
                <w:szCs w:val="28"/>
              </w:rPr>
            </w:pPr>
            <w:r w:rsidRPr="00F65A2F">
              <w:rPr>
                <w:rFonts w:ascii="Calibri" w:hAnsi="Calibri" w:cs="Calibri"/>
                <w:sz w:val="28"/>
                <w:szCs w:val="28"/>
              </w:rPr>
              <w:t>Sponsor name is mandatory; valid sponsor details are stored.</w:t>
            </w:r>
          </w:p>
        </w:tc>
      </w:tr>
      <w:tr w:rsidR="007D205A" w:rsidRPr="00F65A2F" w14:paraId="3D043AD8" w14:textId="77777777" w:rsidTr="00F65A2F">
        <w:trPr>
          <w:jc w:val="center"/>
        </w:trPr>
        <w:tc>
          <w:tcPr>
            <w:tcW w:w="709" w:type="dxa"/>
            <w:vAlign w:val="center"/>
          </w:tcPr>
          <w:p w14:paraId="59781BE1" w14:textId="77777777" w:rsidR="007D205A" w:rsidRPr="00F65A2F" w:rsidRDefault="00000000" w:rsidP="00656C37">
            <w:pPr>
              <w:jc w:val="both"/>
              <w:rPr>
                <w:rFonts w:ascii="Calibri" w:hAnsi="Calibri" w:cs="Calibri"/>
                <w:sz w:val="28"/>
                <w:szCs w:val="28"/>
              </w:rPr>
            </w:pPr>
            <w:r w:rsidRPr="00F65A2F">
              <w:rPr>
                <w:rFonts w:ascii="Calibri" w:hAnsi="Calibri" w:cs="Calibri"/>
                <w:sz w:val="28"/>
                <w:szCs w:val="28"/>
              </w:rPr>
              <w:t>US03</w:t>
            </w:r>
          </w:p>
        </w:tc>
        <w:tc>
          <w:tcPr>
            <w:tcW w:w="2410" w:type="dxa"/>
            <w:vAlign w:val="center"/>
          </w:tcPr>
          <w:p w14:paraId="6FD270FC" w14:textId="77777777" w:rsidR="007D205A" w:rsidRPr="00D13E71" w:rsidRDefault="00000000" w:rsidP="00656C37">
            <w:pPr>
              <w:jc w:val="both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D13E71">
              <w:rPr>
                <w:rFonts w:ascii="Calibri" w:hAnsi="Calibri" w:cs="Calibri"/>
                <w:b/>
                <w:bCs/>
                <w:sz w:val="28"/>
                <w:szCs w:val="28"/>
              </w:rPr>
              <w:t>Create Sponsorship Record</w:t>
            </w:r>
          </w:p>
        </w:tc>
        <w:tc>
          <w:tcPr>
            <w:tcW w:w="3685" w:type="dxa"/>
            <w:vAlign w:val="center"/>
          </w:tcPr>
          <w:p w14:paraId="7745631D" w14:textId="77777777" w:rsidR="007D205A" w:rsidRPr="00F65A2F" w:rsidRDefault="00000000" w:rsidP="00656C37">
            <w:pPr>
              <w:jc w:val="both"/>
              <w:rPr>
                <w:rFonts w:ascii="Calibri" w:hAnsi="Calibri" w:cs="Calibri"/>
                <w:sz w:val="28"/>
                <w:szCs w:val="28"/>
              </w:rPr>
            </w:pPr>
            <w:r w:rsidRPr="00F65A2F">
              <w:rPr>
                <w:rFonts w:ascii="Calibri" w:hAnsi="Calibri" w:cs="Calibri"/>
                <w:sz w:val="28"/>
                <w:szCs w:val="28"/>
              </w:rPr>
              <w:t>As a sponsorship coordinator, I want to associate a sponsor with an event so that the sponsorship can be tracked.</w:t>
            </w:r>
          </w:p>
        </w:tc>
        <w:tc>
          <w:tcPr>
            <w:tcW w:w="3276" w:type="dxa"/>
            <w:vAlign w:val="center"/>
          </w:tcPr>
          <w:p w14:paraId="3BF83B35" w14:textId="77777777" w:rsidR="007D205A" w:rsidRPr="00F65A2F" w:rsidRDefault="00000000" w:rsidP="00656C37">
            <w:pPr>
              <w:jc w:val="both"/>
              <w:rPr>
                <w:rFonts w:ascii="Calibri" w:hAnsi="Calibri" w:cs="Calibri"/>
                <w:sz w:val="28"/>
                <w:szCs w:val="28"/>
              </w:rPr>
            </w:pPr>
            <w:r w:rsidRPr="00F65A2F">
              <w:rPr>
                <w:rFonts w:ascii="Calibri" w:hAnsi="Calibri" w:cs="Calibri"/>
                <w:sz w:val="28"/>
                <w:szCs w:val="28"/>
              </w:rPr>
              <w:t>An existing event and sponsor can be selected and the record is created.</w:t>
            </w:r>
          </w:p>
        </w:tc>
      </w:tr>
      <w:tr w:rsidR="007D205A" w:rsidRPr="00F65A2F" w14:paraId="5D43BA1A" w14:textId="77777777" w:rsidTr="00F65A2F">
        <w:trPr>
          <w:jc w:val="center"/>
        </w:trPr>
        <w:tc>
          <w:tcPr>
            <w:tcW w:w="709" w:type="dxa"/>
            <w:vAlign w:val="center"/>
          </w:tcPr>
          <w:p w14:paraId="66523B18" w14:textId="77777777" w:rsidR="007D205A" w:rsidRPr="00F65A2F" w:rsidRDefault="00000000" w:rsidP="00656C37">
            <w:pPr>
              <w:jc w:val="both"/>
              <w:rPr>
                <w:rFonts w:ascii="Calibri" w:hAnsi="Calibri" w:cs="Calibri"/>
                <w:sz w:val="28"/>
                <w:szCs w:val="28"/>
              </w:rPr>
            </w:pPr>
            <w:r w:rsidRPr="00F65A2F">
              <w:rPr>
                <w:rFonts w:ascii="Calibri" w:hAnsi="Calibri" w:cs="Calibri"/>
                <w:sz w:val="28"/>
                <w:szCs w:val="28"/>
              </w:rPr>
              <w:t>US04</w:t>
            </w:r>
          </w:p>
        </w:tc>
        <w:tc>
          <w:tcPr>
            <w:tcW w:w="2410" w:type="dxa"/>
            <w:vAlign w:val="center"/>
          </w:tcPr>
          <w:p w14:paraId="7BB2049F" w14:textId="77777777" w:rsidR="007D205A" w:rsidRPr="00D13E71" w:rsidRDefault="00000000" w:rsidP="00656C37">
            <w:pPr>
              <w:jc w:val="both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D13E71">
              <w:rPr>
                <w:rFonts w:ascii="Calibri" w:hAnsi="Calibri" w:cs="Calibri"/>
                <w:b/>
                <w:bCs/>
                <w:sz w:val="28"/>
                <w:szCs w:val="28"/>
              </w:rPr>
              <w:t>Record Sponsorship Amount</w:t>
            </w:r>
          </w:p>
        </w:tc>
        <w:tc>
          <w:tcPr>
            <w:tcW w:w="3685" w:type="dxa"/>
            <w:vAlign w:val="center"/>
          </w:tcPr>
          <w:p w14:paraId="77684018" w14:textId="77777777" w:rsidR="007D205A" w:rsidRPr="00F65A2F" w:rsidRDefault="00000000" w:rsidP="00656C37">
            <w:pPr>
              <w:jc w:val="both"/>
              <w:rPr>
                <w:rFonts w:ascii="Calibri" w:hAnsi="Calibri" w:cs="Calibri"/>
                <w:sz w:val="28"/>
                <w:szCs w:val="28"/>
              </w:rPr>
            </w:pPr>
            <w:r w:rsidRPr="00F65A2F">
              <w:rPr>
                <w:rFonts w:ascii="Calibri" w:hAnsi="Calibri" w:cs="Calibri"/>
                <w:sz w:val="28"/>
                <w:szCs w:val="28"/>
              </w:rPr>
              <w:t>As a sponsorship coordinator, I want to record the sponsorship amount so that the financial value is available.</w:t>
            </w:r>
          </w:p>
        </w:tc>
        <w:tc>
          <w:tcPr>
            <w:tcW w:w="3276" w:type="dxa"/>
            <w:vAlign w:val="center"/>
          </w:tcPr>
          <w:p w14:paraId="756FCE21" w14:textId="77777777" w:rsidR="007D205A" w:rsidRPr="00F65A2F" w:rsidRDefault="00000000" w:rsidP="00656C37">
            <w:pPr>
              <w:jc w:val="both"/>
              <w:rPr>
                <w:rFonts w:ascii="Calibri" w:hAnsi="Calibri" w:cs="Calibri"/>
                <w:sz w:val="28"/>
                <w:szCs w:val="28"/>
              </w:rPr>
            </w:pPr>
            <w:r w:rsidRPr="00F65A2F">
              <w:rPr>
                <w:rFonts w:ascii="Calibri" w:hAnsi="Calibri" w:cs="Calibri"/>
                <w:sz w:val="28"/>
                <w:szCs w:val="28"/>
              </w:rPr>
              <w:t>A valid numeric amount is stored against the sponsorship.</w:t>
            </w:r>
          </w:p>
        </w:tc>
      </w:tr>
      <w:tr w:rsidR="007D205A" w:rsidRPr="00F65A2F" w14:paraId="59F8DB45" w14:textId="77777777" w:rsidTr="00F65A2F">
        <w:trPr>
          <w:jc w:val="center"/>
        </w:trPr>
        <w:tc>
          <w:tcPr>
            <w:tcW w:w="709" w:type="dxa"/>
            <w:vAlign w:val="center"/>
          </w:tcPr>
          <w:p w14:paraId="0A4769DD" w14:textId="77777777" w:rsidR="007D205A" w:rsidRPr="00F65A2F" w:rsidRDefault="00000000" w:rsidP="00656C37">
            <w:pPr>
              <w:jc w:val="both"/>
              <w:rPr>
                <w:rFonts w:ascii="Calibri" w:hAnsi="Calibri" w:cs="Calibri"/>
                <w:sz w:val="28"/>
                <w:szCs w:val="28"/>
              </w:rPr>
            </w:pPr>
            <w:r w:rsidRPr="00F65A2F">
              <w:rPr>
                <w:rFonts w:ascii="Calibri" w:hAnsi="Calibri" w:cs="Calibri"/>
                <w:sz w:val="28"/>
                <w:szCs w:val="28"/>
              </w:rPr>
              <w:t>US05</w:t>
            </w:r>
          </w:p>
        </w:tc>
        <w:tc>
          <w:tcPr>
            <w:tcW w:w="2410" w:type="dxa"/>
            <w:vAlign w:val="center"/>
          </w:tcPr>
          <w:p w14:paraId="70B504C5" w14:textId="77777777" w:rsidR="007D205A" w:rsidRPr="00D13E71" w:rsidRDefault="00000000" w:rsidP="00656C37">
            <w:pPr>
              <w:jc w:val="both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D13E71">
              <w:rPr>
                <w:rFonts w:ascii="Calibri" w:hAnsi="Calibri" w:cs="Calibri"/>
                <w:b/>
                <w:bCs/>
                <w:sz w:val="28"/>
                <w:szCs w:val="28"/>
              </w:rPr>
              <w:t>Track Sponsorship Status</w:t>
            </w:r>
          </w:p>
        </w:tc>
        <w:tc>
          <w:tcPr>
            <w:tcW w:w="3685" w:type="dxa"/>
            <w:vAlign w:val="center"/>
          </w:tcPr>
          <w:p w14:paraId="6B84F053" w14:textId="77777777" w:rsidR="007D205A" w:rsidRPr="00F65A2F" w:rsidRDefault="00000000" w:rsidP="00656C37">
            <w:pPr>
              <w:jc w:val="both"/>
              <w:rPr>
                <w:rFonts w:ascii="Calibri" w:hAnsi="Calibri" w:cs="Calibri"/>
                <w:sz w:val="28"/>
                <w:szCs w:val="28"/>
              </w:rPr>
            </w:pPr>
            <w:r w:rsidRPr="00F65A2F">
              <w:rPr>
                <w:rFonts w:ascii="Calibri" w:hAnsi="Calibri" w:cs="Calibri"/>
                <w:sz w:val="28"/>
                <w:szCs w:val="28"/>
              </w:rPr>
              <w:t>As an event manager, I want to track sponsorship status so that I know its current progress.</w:t>
            </w:r>
          </w:p>
        </w:tc>
        <w:tc>
          <w:tcPr>
            <w:tcW w:w="3276" w:type="dxa"/>
            <w:vAlign w:val="center"/>
          </w:tcPr>
          <w:p w14:paraId="66049C9B" w14:textId="77777777" w:rsidR="007D205A" w:rsidRPr="00F65A2F" w:rsidRDefault="00000000" w:rsidP="00656C37">
            <w:pPr>
              <w:jc w:val="both"/>
              <w:rPr>
                <w:rFonts w:ascii="Calibri" w:hAnsi="Calibri" w:cs="Calibri"/>
                <w:sz w:val="28"/>
                <w:szCs w:val="28"/>
              </w:rPr>
            </w:pPr>
            <w:r w:rsidRPr="00F65A2F">
              <w:rPr>
                <w:rFonts w:ascii="Calibri" w:hAnsi="Calibri" w:cs="Calibri"/>
                <w:sz w:val="28"/>
                <w:szCs w:val="28"/>
              </w:rPr>
              <w:t>Status can be selected, updated and displayed.</w:t>
            </w:r>
          </w:p>
        </w:tc>
      </w:tr>
      <w:tr w:rsidR="007D205A" w:rsidRPr="00F65A2F" w14:paraId="76305C50" w14:textId="77777777" w:rsidTr="00F65A2F">
        <w:trPr>
          <w:jc w:val="center"/>
        </w:trPr>
        <w:tc>
          <w:tcPr>
            <w:tcW w:w="709" w:type="dxa"/>
            <w:vAlign w:val="center"/>
          </w:tcPr>
          <w:p w14:paraId="3B00D4A9" w14:textId="77777777" w:rsidR="007D205A" w:rsidRPr="00F65A2F" w:rsidRDefault="00000000" w:rsidP="00656C37">
            <w:pPr>
              <w:jc w:val="both"/>
              <w:rPr>
                <w:rFonts w:ascii="Calibri" w:hAnsi="Calibri" w:cs="Calibri"/>
                <w:sz w:val="28"/>
                <w:szCs w:val="28"/>
              </w:rPr>
            </w:pPr>
            <w:r w:rsidRPr="00F65A2F">
              <w:rPr>
                <w:rFonts w:ascii="Calibri" w:hAnsi="Calibri" w:cs="Calibri"/>
                <w:sz w:val="28"/>
                <w:szCs w:val="28"/>
              </w:rPr>
              <w:t>US06</w:t>
            </w:r>
          </w:p>
        </w:tc>
        <w:tc>
          <w:tcPr>
            <w:tcW w:w="2410" w:type="dxa"/>
            <w:vAlign w:val="center"/>
          </w:tcPr>
          <w:p w14:paraId="29EB3522" w14:textId="77777777" w:rsidR="007D205A" w:rsidRPr="00D13E71" w:rsidRDefault="00000000" w:rsidP="00656C37">
            <w:pPr>
              <w:jc w:val="both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D13E71">
              <w:rPr>
                <w:rFonts w:ascii="Calibri" w:hAnsi="Calibri" w:cs="Calibri"/>
                <w:b/>
                <w:bCs/>
                <w:sz w:val="28"/>
                <w:szCs w:val="28"/>
              </w:rPr>
              <w:t>Track Payment Status</w:t>
            </w:r>
          </w:p>
        </w:tc>
        <w:tc>
          <w:tcPr>
            <w:tcW w:w="3685" w:type="dxa"/>
            <w:vAlign w:val="center"/>
          </w:tcPr>
          <w:p w14:paraId="3F6215BE" w14:textId="77777777" w:rsidR="007D205A" w:rsidRPr="00F65A2F" w:rsidRDefault="00000000" w:rsidP="00656C37">
            <w:pPr>
              <w:jc w:val="both"/>
              <w:rPr>
                <w:rFonts w:ascii="Calibri" w:hAnsi="Calibri" w:cs="Calibri"/>
                <w:sz w:val="28"/>
                <w:szCs w:val="28"/>
              </w:rPr>
            </w:pPr>
            <w:r w:rsidRPr="00F65A2F">
              <w:rPr>
                <w:rFonts w:ascii="Calibri" w:hAnsi="Calibri" w:cs="Calibri"/>
                <w:sz w:val="28"/>
                <w:szCs w:val="28"/>
              </w:rPr>
              <w:t>As an event manager, I want to track payment status so that pending or completed payments can be identified.</w:t>
            </w:r>
          </w:p>
        </w:tc>
        <w:tc>
          <w:tcPr>
            <w:tcW w:w="3276" w:type="dxa"/>
            <w:vAlign w:val="center"/>
          </w:tcPr>
          <w:p w14:paraId="30E9034D" w14:textId="77777777" w:rsidR="007D205A" w:rsidRPr="00F65A2F" w:rsidRDefault="00000000" w:rsidP="00656C37">
            <w:pPr>
              <w:jc w:val="both"/>
              <w:rPr>
                <w:rFonts w:ascii="Calibri" w:hAnsi="Calibri" w:cs="Calibri"/>
                <w:sz w:val="28"/>
                <w:szCs w:val="28"/>
              </w:rPr>
            </w:pPr>
            <w:r w:rsidRPr="00F65A2F">
              <w:rPr>
                <w:rFonts w:ascii="Calibri" w:hAnsi="Calibri" w:cs="Calibri"/>
                <w:sz w:val="28"/>
                <w:szCs w:val="28"/>
              </w:rPr>
              <w:t>Payment status can be stored, updated and displayed.</w:t>
            </w:r>
          </w:p>
        </w:tc>
      </w:tr>
      <w:tr w:rsidR="007D205A" w:rsidRPr="00F65A2F" w14:paraId="148658DA" w14:textId="77777777" w:rsidTr="00F65A2F">
        <w:trPr>
          <w:jc w:val="center"/>
        </w:trPr>
        <w:tc>
          <w:tcPr>
            <w:tcW w:w="709" w:type="dxa"/>
            <w:vAlign w:val="center"/>
          </w:tcPr>
          <w:p w14:paraId="385263DF" w14:textId="77777777" w:rsidR="007D205A" w:rsidRPr="00F65A2F" w:rsidRDefault="00000000" w:rsidP="00656C37">
            <w:pPr>
              <w:jc w:val="both"/>
              <w:rPr>
                <w:rFonts w:ascii="Calibri" w:hAnsi="Calibri" w:cs="Calibri"/>
                <w:sz w:val="28"/>
                <w:szCs w:val="28"/>
              </w:rPr>
            </w:pPr>
            <w:r w:rsidRPr="00F65A2F">
              <w:rPr>
                <w:rFonts w:ascii="Calibri" w:hAnsi="Calibri" w:cs="Calibri"/>
                <w:sz w:val="28"/>
                <w:szCs w:val="28"/>
              </w:rPr>
              <w:lastRenderedPageBreak/>
              <w:t>US07</w:t>
            </w:r>
          </w:p>
        </w:tc>
        <w:tc>
          <w:tcPr>
            <w:tcW w:w="2410" w:type="dxa"/>
            <w:vAlign w:val="center"/>
          </w:tcPr>
          <w:p w14:paraId="4BCE30C3" w14:textId="77777777" w:rsidR="007D205A" w:rsidRPr="00D13E71" w:rsidRDefault="00000000" w:rsidP="00656C37">
            <w:pPr>
              <w:jc w:val="both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D13E71">
              <w:rPr>
                <w:rFonts w:ascii="Calibri" w:hAnsi="Calibri" w:cs="Calibri"/>
                <w:b/>
                <w:bCs/>
                <w:sz w:val="28"/>
                <w:szCs w:val="28"/>
              </w:rPr>
              <w:t>Update Sponsorship</w:t>
            </w:r>
          </w:p>
        </w:tc>
        <w:tc>
          <w:tcPr>
            <w:tcW w:w="3685" w:type="dxa"/>
            <w:vAlign w:val="center"/>
          </w:tcPr>
          <w:p w14:paraId="40317F02" w14:textId="77777777" w:rsidR="007D205A" w:rsidRPr="00F65A2F" w:rsidRDefault="00000000" w:rsidP="00656C37">
            <w:pPr>
              <w:jc w:val="both"/>
              <w:rPr>
                <w:rFonts w:ascii="Calibri" w:hAnsi="Calibri" w:cs="Calibri"/>
                <w:sz w:val="28"/>
                <w:szCs w:val="28"/>
              </w:rPr>
            </w:pPr>
            <w:r w:rsidRPr="00F65A2F">
              <w:rPr>
                <w:rFonts w:ascii="Calibri" w:hAnsi="Calibri" w:cs="Calibri"/>
                <w:sz w:val="28"/>
                <w:szCs w:val="28"/>
              </w:rPr>
              <w:t>As a sponsorship coordinator, I want to update sponsorship information so that changes are reflected.</w:t>
            </w:r>
          </w:p>
        </w:tc>
        <w:tc>
          <w:tcPr>
            <w:tcW w:w="3276" w:type="dxa"/>
            <w:vAlign w:val="center"/>
          </w:tcPr>
          <w:p w14:paraId="45E24538" w14:textId="77777777" w:rsidR="007D205A" w:rsidRPr="00F65A2F" w:rsidRDefault="00000000" w:rsidP="00656C37">
            <w:pPr>
              <w:jc w:val="both"/>
              <w:rPr>
                <w:rFonts w:ascii="Calibri" w:hAnsi="Calibri" w:cs="Calibri"/>
                <w:sz w:val="28"/>
                <w:szCs w:val="28"/>
              </w:rPr>
            </w:pPr>
            <w:r w:rsidRPr="00F65A2F">
              <w:rPr>
                <w:rFonts w:ascii="Calibri" w:hAnsi="Calibri" w:cs="Calibri"/>
                <w:sz w:val="28"/>
                <w:szCs w:val="28"/>
              </w:rPr>
              <w:t>An existing sponsorship can be edited and saved.</w:t>
            </w:r>
          </w:p>
        </w:tc>
      </w:tr>
      <w:tr w:rsidR="007D205A" w:rsidRPr="00F65A2F" w14:paraId="3E0CBA8F" w14:textId="77777777" w:rsidTr="00F65A2F">
        <w:trPr>
          <w:jc w:val="center"/>
        </w:trPr>
        <w:tc>
          <w:tcPr>
            <w:tcW w:w="709" w:type="dxa"/>
            <w:vAlign w:val="center"/>
          </w:tcPr>
          <w:p w14:paraId="010B5F11" w14:textId="77777777" w:rsidR="007D205A" w:rsidRPr="00F65A2F" w:rsidRDefault="00000000" w:rsidP="00656C37">
            <w:pPr>
              <w:jc w:val="both"/>
              <w:rPr>
                <w:rFonts w:ascii="Calibri" w:hAnsi="Calibri" w:cs="Calibri"/>
                <w:sz w:val="28"/>
                <w:szCs w:val="28"/>
              </w:rPr>
            </w:pPr>
            <w:r w:rsidRPr="00F65A2F">
              <w:rPr>
                <w:rFonts w:ascii="Calibri" w:hAnsi="Calibri" w:cs="Calibri"/>
                <w:sz w:val="28"/>
                <w:szCs w:val="28"/>
              </w:rPr>
              <w:t>US08</w:t>
            </w:r>
          </w:p>
        </w:tc>
        <w:tc>
          <w:tcPr>
            <w:tcW w:w="2410" w:type="dxa"/>
            <w:vAlign w:val="center"/>
          </w:tcPr>
          <w:p w14:paraId="2C4AC7AC" w14:textId="77777777" w:rsidR="007D205A" w:rsidRPr="00D13E71" w:rsidRDefault="00000000" w:rsidP="00656C37">
            <w:pPr>
              <w:jc w:val="both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D13E71">
              <w:rPr>
                <w:rFonts w:ascii="Calibri" w:hAnsi="Calibri" w:cs="Calibri"/>
                <w:b/>
                <w:bCs/>
                <w:sz w:val="28"/>
                <w:szCs w:val="28"/>
              </w:rPr>
              <w:t>Search Events</w:t>
            </w:r>
          </w:p>
        </w:tc>
        <w:tc>
          <w:tcPr>
            <w:tcW w:w="3685" w:type="dxa"/>
            <w:vAlign w:val="center"/>
          </w:tcPr>
          <w:p w14:paraId="4BDAE9AD" w14:textId="77777777" w:rsidR="007D205A" w:rsidRPr="00F65A2F" w:rsidRDefault="00000000" w:rsidP="00656C37">
            <w:pPr>
              <w:jc w:val="both"/>
              <w:rPr>
                <w:rFonts w:ascii="Calibri" w:hAnsi="Calibri" w:cs="Calibri"/>
                <w:sz w:val="28"/>
                <w:szCs w:val="28"/>
              </w:rPr>
            </w:pPr>
            <w:r w:rsidRPr="00F65A2F">
              <w:rPr>
                <w:rFonts w:ascii="Calibri" w:hAnsi="Calibri" w:cs="Calibri"/>
                <w:sz w:val="28"/>
                <w:szCs w:val="28"/>
              </w:rPr>
              <w:t>As an event manager, I want to search events so that I can quickly locate an event.</w:t>
            </w:r>
          </w:p>
        </w:tc>
        <w:tc>
          <w:tcPr>
            <w:tcW w:w="3276" w:type="dxa"/>
            <w:vAlign w:val="center"/>
          </w:tcPr>
          <w:p w14:paraId="28436F2C" w14:textId="77777777" w:rsidR="007D205A" w:rsidRPr="00F65A2F" w:rsidRDefault="00000000" w:rsidP="00656C37">
            <w:pPr>
              <w:jc w:val="both"/>
              <w:rPr>
                <w:rFonts w:ascii="Calibri" w:hAnsi="Calibri" w:cs="Calibri"/>
                <w:sz w:val="28"/>
                <w:szCs w:val="28"/>
              </w:rPr>
            </w:pPr>
            <w:r w:rsidRPr="00F65A2F">
              <w:rPr>
                <w:rFonts w:ascii="Calibri" w:hAnsi="Calibri" w:cs="Calibri"/>
                <w:sz w:val="28"/>
                <w:szCs w:val="28"/>
              </w:rPr>
              <w:t>Matching event records are returned; no-result searches are handled.</w:t>
            </w:r>
          </w:p>
        </w:tc>
      </w:tr>
      <w:tr w:rsidR="007D205A" w:rsidRPr="00F65A2F" w14:paraId="4B6C3208" w14:textId="77777777" w:rsidTr="00F65A2F">
        <w:trPr>
          <w:jc w:val="center"/>
        </w:trPr>
        <w:tc>
          <w:tcPr>
            <w:tcW w:w="709" w:type="dxa"/>
            <w:vAlign w:val="center"/>
          </w:tcPr>
          <w:p w14:paraId="095DD60C" w14:textId="77777777" w:rsidR="007D205A" w:rsidRPr="00F65A2F" w:rsidRDefault="00000000" w:rsidP="00656C37">
            <w:pPr>
              <w:jc w:val="both"/>
              <w:rPr>
                <w:rFonts w:ascii="Calibri" w:hAnsi="Calibri" w:cs="Calibri"/>
                <w:sz w:val="28"/>
                <w:szCs w:val="28"/>
              </w:rPr>
            </w:pPr>
            <w:r w:rsidRPr="00F65A2F">
              <w:rPr>
                <w:rFonts w:ascii="Calibri" w:hAnsi="Calibri" w:cs="Calibri"/>
                <w:sz w:val="28"/>
                <w:szCs w:val="28"/>
              </w:rPr>
              <w:t>US09</w:t>
            </w:r>
          </w:p>
        </w:tc>
        <w:tc>
          <w:tcPr>
            <w:tcW w:w="2410" w:type="dxa"/>
            <w:vAlign w:val="center"/>
          </w:tcPr>
          <w:p w14:paraId="6FE93285" w14:textId="77777777" w:rsidR="007D205A" w:rsidRPr="00D13E71" w:rsidRDefault="00000000" w:rsidP="00656C37">
            <w:pPr>
              <w:jc w:val="both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D13E71">
              <w:rPr>
                <w:rFonts w:ascii="Calibri" w:hAnsi="Calibri" w:cs="Calibri"/>
                <w:b/>
                <w:bCs/>
                <w:sz w:val="28"/>
                <w:szCs w:val="28"/>
              </w:rPr>
              <w:t>Search Sponsors</w:t>
            </w:r>
          </w:p>
        </w:tc>
        <w:tc>
          <w:tcPr>
            <w:tcW w:w="3685" w:type="dxa"/>
            <w:vAlign w:val="center"/>
          </w:tcPr>
          <w:p w14:paraId="6043FFF1" w14:textId="77777777" w:rsidR="007D205A" w:rsidRPr="00F65A2F" w:rsidRDefault="00000000" w:rsidP="00656C37">
            <w:pPr>
              <w:jc w:val="both"/>
              <w:rPr>
                <w:rFonts w:ascii="Calibri" w:hAnsi="Calibri" w:cs="Calibri"/>
                <w:sz w:val="28"/>
                <w:szCs w:val="28"/>
              </w:rPr>
            </w:pPr>
            <w:r w:rsidRPr="00F65A2F">
              <w:rPr>
                <w:rFonts w:ascii="Calibri" w:hAnsi="Calibri" w:cs="Calibri"/>
                <w:sz w:val="28"/>
                <w:szCs w:val="28"/>
              </w:rPr>
              <w:t>As an event manager, I want to search sponsors so that I can quickly locate sponsor records.</w:t>
            </w:r>
          </w:p>
        </w:tc>
        <w:tc>
          <w:tcPr>
            <w:tcW w:w="3276" w:type="dxa"/>
            <w:vAlign w:val="center"/>
          </w:tcPr>
          <w:p w14:paraId="2BBEA27C" w14:textId="77777777" w:rsidR="007D205A" w:rsidRPr="00F65A2F" w:rsidRDefault="00000000" w:rsidP="00656C37">
            <w:pPr>
              <w:jc w:val="both"/>
              <w:rPr>
                <w:rFonts w:ascii="Calibri" w:hAnsi="Calibri" w:cs="Calibri"/>
                <w:sz w:val="28"/>
                <w:szCs w:val="28"/>
              </w:rPr>
            </w:pPr>
            <w:r w:rsidRPr="00F65A2F">
              <w:rPr>
                <w:rFonts w:ascii="Calibri" w:hAnsi="Calibri" w:cs="Calibri"/>
                <w:sz w:val="28"/>
                <w:szCs w:val="28"/>
              </w:rPr>
              <w:t>Matching sponsor records are returned; no-result searches are handled.</w:t>
            </w:r>
          </w:p>
        </w:tc>
      </w:tr>
      <w:tr w:rsidR="007D205A" w:rsidRPr="00F65A2F" w14:paraId="21994C91" w14:textId="77777777" w:rsidTr="00F65A2F">
        <w:trPr>
          <w:jc w:val="center"/>
        </w:trPr>
        <w:tc>
          <w:tcPr>
            <w:tcW w:w="709" w:type="dxa"/>
            <w:vAlign w:val="center"/>
          </w:tcPr>
          <w:p w14:paraId="10C84596" w14:textId="77777777" w:rsidR="007D205A" w:rsidRPr="00F65A2F" w:rsidRDefault="00000000" w:rsidP="00656C37">
            <w:pPr>
              <w:jc w:val="both"/>
              <w:rPr>
                <w:rFonts w:ascii="Calibri" w:hAnsi="Calibri" w:cs="Calibri"/>
                <w:sz w:val="28"/>
                <w:szCs w:val="28"/>
              </w:rPr>
            </w:pPr>
            <w:r w:rsidRPr="00F65A2F">
              <w:rPr>
                <w:rFonts w:ascii="Calibri" w:hAnsi="Calibri" w:cs="Calibri"/>
                <w:sz w:val="28"/>
                <w:szCs w:val="28"/>
              </w:rPr>
              <w:t>US10</w:t>
            </w:r>
          </w:p>
        </w:tc>
        <w:tc>
          <w:tcPr>
            <w:tcW w:w="2410" w:type="dxa"/>
            <w:vAlign w:val="center"/>
          </w:tcPr>
          <w:p w14:paraId="6E223573" w14:textId="77777777" w:rsidR="007D205A" w:rsidRPr="00D13E71" w:rsidRDefault="00000000" w:rsidP="00656C37">
            <w:pPr>
              <w:jc w:val="both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D13E71">
              <w:rPr>
                <w:rFonts w:ascii="Calibri" w:hAnsi="Calibri" w:cs="Calibri"/>
                <w:b/>
                <w:bCs/>
                <w:sz w:val="28"/>
                <w:szCs w:val="28"/>
              </w:rPr>
              <w:t>Dashboard Summary</w:t>
            </w:r>
          </w:p>
        </w:tc>
        <w:tc>
          <w:tcPr>
            <w:tcW w:w="3685" w:type="dxa"/>
            <w:vAlign w:val="center"/>
          </w:tcPr>
          <w:p w14:paraId="31697231" w14:textId="77777777" w:rsidR="007D205A" w:rsidRPr="00F65A2F" w:rsidRDefault="00000000" w:rsidP="00656C37">
            <w:pPr>
              <w:jc w:val="both"/>
              <w:rPr>
                <w:rFonts w:ascii="Calibri" w:hAnsi="Calibri" w:cs="Calibri"/>
                <w:sz w:val="28"/>
                <w:szCs w:val="28"/>
              </w:rPr>
            </w:pPr>
            <w:r w:rsidRPr="00F65A2F">
              <w:rPr>
                <w:rFonts w:ascii="Calibri" w:hAnsi="Calibri" w:cs="Calibri"/>
                <w:sz w:val="28"/>
                <w:szCs w:val="28"/>
              </w:rPr>
              <w:t>As an event manager, I want summary indicators so that I can understand the sponsorship situation quickly.</w:t>
            </w:r>
          </w:p>
        </w:tc>
        <w:tc>
          <w:tcPr>
            <w:tcW w:w="3276" w:type="dxa"/>
            <w:vAlign w:val="center"/>
          </w:tcPr>
          <w:p w14:paraId="354E8D8E" w14:textId="77777777" w:rsidR="007D205A" w:rsidRPr="00F65A2F" w:rsidRDefault="00000000" w:rsidP="00656C37">
            <w:pPr>
              <w:jc w:val="both"/>
              <w:rPr>
                <w:rFonts w:ascii="Calibri" w:hAnsi="Calibri" w:cs="Calibri"/>
                <w:sz w:val="28"/>
                <w:szCs w:val="28"/>
              </w:rPr>
            </w:pPr>
            <w:r w:rsidRPr="00F65A2F">
              <w:rPr>
                <w:rFonts w:ascii="Calibri" w:hAnsi="Calibri" w:cs="Calibri"/>
                <w:sz w:val="28"/>
                <w:szCs w:val="28"/>
              </w:rPr>
              <w:t>Total events, sponsors, sponsorship amount and pending/exception count are shown.</w:t>
            </w:r>
          </w:p>
        </w:tc>
      </w:tr>
      <w:tr w:rsidR="007D205A" w:rsidRPr="00F65A2F" w14:paraId="67EC5E39" w14:textId="77777777" w:rsidTr="00F65A2F">
        <w:trPr>
          <w:jc w:val="center"/>
        </w:trPr>
        <w:tc>
          <w:tcPr>
            <w:tcW w:w="709" w:type="dxa"/>
            <w:vAlign w:val="center"/>
          </w:tcPr>
          <w:p w14:paraId="111B1133" w14:textId="77777777" w:rsidR="007D205A" w:rsidRPr="00F65A2F" w:rsidRDefault="00000000" w:rsidP="00656C37">
            <w:pPr>
              <w:jc w:val="both"/>
              <w:rPr>
                <w:rFonts w:ascii="Calibri" w:hAnsi="Calibri" w:cs="Calibri"/>
                <w:sz w:val="28"/>
                <w:szCs w:val="28"/>
              </w:rPr>
            </w:pPr>
            <w:r w:rsidRPr="00F65A2F">
              <w:rPr>
                <w:rFonts w:ascii="Calibri" w:hAnsi="Calibri" w:cs="Calibri"/>
                <w:sz w:val="28"/>
                <w:szCs w:val="28"/>
              </w:rPr>
              <w:t>US11</w:t>
            </w:r>
          </w:p>
        </w:tc>
        <w:tc>
          <w:tcPr>
            <w:tcW w:w="2410" w:type="dxa"/>
            <w:vAlign w:val="center"/>
          </w:tcPr>
          <w:p w14:paraId="566F7FAF" w14:textId="77777777" w:rsidR="007D205A" w:rsidRPr="00D13E71" w:rsidRDefault="00000000" w:rsidP="00656C37">
            <w:pPr>
              <w:jc w:val="both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D13E71">
              <w:rPr>
                <w:rFonts w:ascii="Calibri" w:hAnsi="Calibri" w:cs="Calibri"/>
                <w:b/>
                <w:bCs/>
                <w:sz w:val="28"/>
                <w:szCs w:val="28"/>
              </w:rPr>
              <w:t>Sponsorship List</w:t>
            </w:r>
          </w:p>
        </w:tc>
        <w:tc>
          <w:tcPr>
            <w:tcW w:w="3685" w:type="dxa"/>
            <w:vAlign w:val="center"/>
          </w:tcPr>
          <w:p w14:paraId="0E823238" w14:textId="77777777" w:rsidR="007D205A" w:rsidRPr="00F65A2F" w:rsidRDefault="00000000" w:rsidP="00656C37">
            <w:pPr>
              <w:jc w:val="both"/>
              <w:rPr>
                <w:rFonts w:ascii="Calibri" w:hAnsi="Calibri" w:cs="Calibri"/>
                <w:sz w:val="28"/>
                <w:szCs w:val="28"/>
              </w:rPr>
            </w:pPr>
            <w:r w:rsidRPr="00F65A2F">
              <w:rPr>
                <w:rFonts w:ascii="Calibri" w:hAnsi="Calibri" w:cs="Calibri"/>
                <w:sz w:val="28"/>
                <w:szCs w:val="28"/>
              </w:rPr>
              <w:t>As a user, I want to view sponsorship records in a structured list so that I can review them efficiently.</w:t>
            </w:r>
          </w:p>
        </w:tc>
        <w:tc>
          <w:tcPr>
            <w:tcW w:w="3276" w:type="dxa"/>
            <w:vAlign w:val="center"/>
          </w:tcPr>
          <w:p w14:paraId="33CD596C" w14:textId="77777777" w:rsidR="007D205A" w:rsidRPr="00F65A2F" w:rsidRDefault="00000000" w:rsidP="00656C37">
            <w:pPr>
              <w:jc w:val="both"/>
              <w:rPr>
                <w:rFonts w:ascii="Calibri" w:hAnsi="Calibri" w:cs="Calibri"/>
                <w:sz w:val="28"/>
                <w:szCs w:val="28"/>
              </w:rPr>
            </w:pPr>
            <w:r w:rsidRPr="00F65A2F">
              <w:rPr>
                <w:rFonts w:ascii="Calibri" w:hAnsi="Calibri" w:cs="Calibri"/>
                <w:sz w:val="28"/>
                <w:szCs w:val="28"/>
              </w:rPr>
              <w:t>Records show key event, sponsor, amount and status information.</w:t>
            </w:r>
          </w:p>
        </w:tc>
      </w:tr>
      <w:tr w:rsidR="007D205A" w:rsidRPr="00F65A2F" w14:paraId="6B41F072" w14:textId="77777777" w:rsidTr="00F65A2F">
        <w:trPr>
          <w:jc w:val="center"/>
        </w:trPr>
        <w:tc>
          <w:tcPr>
            <w:tcW w:w="709" w:type="dxa"/>
            <w:vAlign w:val="center"/>
          </w:tcPr>
          <w:p w14:paraId="71E79050" w14:textId="77777777" w:rsidR="007D205A" w:rsidRPr="00F65A2F" w:rsidRDefault="00000000" w:rsidP="00656C37">
            <w:pPr>
              <w:jc w:val="both"/>
              <w:rPr>
                <w:rFonts w:ascii="Calibri" w:hAnsi="Calibri" w:cs="Calibri"/>
                <w:sz w:val="28"/>
                <w:szCs w:val="28"/>
              </w:rPr>
            </w:pPr>
            <w:r w:rsidRPr="00F65A2F">
              <w:rPr>
                <w:rFonts w:ascii="Calibri" w:hAnsi="Calibri" w:cs="Calibri"/>
                <w:sz w:val="28"/>
                <w:szCs w:val="28"/>
              </w:rPr>
              <w:t>US12</w:t>
            </w:r>
          </w:p>
        </w:tc>
        <w:tc>
          <w:tcPr>
            <w:tcW w:w="2410" w:type="dxa"/>
            <w:vAlign w:val="center"/>
          </w:tcPr>
          <w:p w14:paraId="5B984492" w14:textId="77777777" w:rsidR="007D205A" w:rsidRPr="00D13E71" w:rsidRDefault="00000000" w:rsidP="00656C37">
            <w:pPr>
              <w:jc w:val="both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D13E71">
              <w:rPr>
                <w:rFonts w:ascii="Calibri" w:hAnsi="Calibri" w:cs="Calibri"/>
                <w:b/>
                <w:bCs/>
                <w:sz w:val="28"/>
                <w:szCs w:val="28"/>
              </w:rPr>
              <w:t>Status Drill-down</w:t>
            </w:r>
          </w:p>
        </w:tc>
        <w:tc>
          <w:tcPr>
            <w:tcW w:w="3685" w:type="dxa"/>
            <w:vAlign w:val="center"/>
          </w:tcPr>
          <w:p w14:paraId="7B8B8A73" w14:textId="77777777" w:rsidR="007D205A" w:rsidRPr="00F65A2F" w:rsidRDefault="00000000" w:rsidP="00656C37">
            <w:pPr>
              <w:jc w:val="both"/>
              <w:rPr>
                <w:rFonts w:ascii="Calibri" w:hAnsi="Calibri" w:cs="Calibri"/>
                <w:sz w:val="28"/>
                <w:szCs w:val="28"/>
              </w:rPr>
            </w:pPr>
            <w:r w:rsidRPr="00F65A2F">
              <w:rPr>
                <w:rFonts w:ascii="Calibri" w:hAnsi="Calibri" w:cs="Calibri"/>
                <w:sz w:val="28"/>
                <w:szCs w:val="28"/>
              </w:rPr>
              <w:t>As an event manager, I want to open a sponsorship record so that I can view detailed status.</w:t>
            </w:r>
          </w:p>
        </w:tc>
        <w:tc>
          <w:tcPr>
            <w:tcW w:w="3276" w:type="dxa"/>
            <w:vAlign w:val="center"/>
          </w:tcPr>
          <w:p w14:paraId="334B4FD2" w14:textId="77777777" w:rsidR="007D205A" w:rsidRPr="00F65A2F" w:rsidRDefault="00000000" w:rsidP="00656C37">
            <w:pPr>
              <w:jc w:val="both"/>
              <w:rPr>
                <w:rFonts w:ascii="Calibri" w:hAnsi="Calibri" w:cs="Calibri"/>
                <w:sz w:val="28"/>
                <w:szCs w:val="28"/>
              </w:rPr>
            </w:pPr>
            <w:r w:rsidRPr="00F65A2F">
              <w:rPr>
                <w:rFonts w:ascii="Calibri" w:hAnsi="Calibri" w:cs="Calibri"/>
                <w:sz w:val="28"/>
                <w:szCs w:val="28"/>
              </w:rPr>
              <w:t>Event, sponsor, amount, sponsorship status and payment status are displayed.</w:t>
            </w:r>
          </w:p>
        </w:tc>
      </w:tr>
      <w:tr w:rsidR="007D205A" w:rsidRPr="00F65A2F" w14:paraId="7B056EC8" w14:textId="77777777" w:rsidTr="00F65A2F">
        <w:trPr>
          <w:jc w:val="center"/>
        </w:trPr>
        <w:tc>
          <w:tcPr>
            <w:tcW w:w="709" w:type="dxa"/>
            <w:vAlign w:val="center"/>
          </w:tcPr>
          <w:p w14:paraId="5BB2385A" w14:textId="77777777" w:rsidR="007D205A" w:rsidRPr="00F65A2F" w:rsidRDefault="00000000" w:rsidP="00656C37">
            <w:pPr>
              <w:jc w:val="both"/>
              <w:rPr>
                <w:rFonts w:ascii="Calibri" w:hAnsi="Calibri" w:cs="Calibri"/>
                <w:sz w:val="28"/>
                <w:szCs w:val="28"/>
              </w:rPr>
            </w:pPr>
            <w:r w:rsidRPr="00F65A2F">
              <w:rPr>
                <w:rFonts w:ascii="Calibri" w:hAnsi="Calibri" w:cs="Calibri"/>
                <w:sz w:val="28"/>
                <w:szCs w:val="28"/>
              </w:rPr>
              <w:t>US13</w:t>
            </w:r>
          </w:p>
        </w:tc>
        <w:tc>
          <w:tcPr>
            <w:tcW w:w="2410" w:type="dxa"/>
            <w:vAlign w:val="center"/>
          </w:tcPr>
          <w:p w14:paraId="5F28C71C" w14:textId="77777777" w:rsidR="007D205A" w:rsidRPr="00D13E71" w:rsidRDefault="00000000" w:rsidP="00656C37">
            <w:pPr>
              <w:jc w:val="both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D13E71">
              <w:rPr>
                <w:rFonts w:ascii="Calibri" w:hAnsi="Calibri" w:cs="Calibri"/>
                <w:b/>
                <w:bCs/>
                <w:sz w:val="28"/>
                <w:szCs w:val="28"/>
              </w:rPr>
              <w:t>Exception View</w:t>
            </w:r>
          </w:p>
        </w:tc>
        <w:tc>
          <w:tcPr>
            <w:tcW w:w="3685" w:type="dxa"/>
            <w:vAlign w:val="center"/>
          </w:tcPr>
          <w:p w14:paraId="3A6B6506" w14:textId="77777777" w:rsidR="007D205A" w:rsidRPr="00F65A2F" w:rsidRDefault="00000000" w:rsidP="00656C37">
            <w:pPr>
              <w:jc w:val="both"/>
              <w:rPr>
                <w:rFonts w:ascii="Calibri" w:hAnsi="Calibri" w:cs="Calibri"/>
                <w:sz w:val="28"/>
                <w:szCs w:val="28"/>
              </w:rPr>
            </w:pPr>
            <w:r w:rsidRPr="00F65A2F">
              <w:rPr>
                <w:rFonts w:ascii="Calibri" w:hAnsi="Calibri" w:cs="Calibri"/>
                <w:sz w:val="28"/>
                <w:szCs w:val="28"/>
              </w:rPr>
              <w:t>As an event manager, I want to see pending or overdue sponsorships so that records requiring attention are easy to identify.</w:t>
            </w:r>
          </w:p>
        </w:tc>
        <w:tc>
          <w:tcPr>
            <w:tcW w:w="3276" w:type="dxa"/>
            <w:vAlign w:val="center"/>
          </w:tcPr>
          <w:p w14:paraId="450F6794" w14:textId="77777777" w:rsidR="007D205A" w:rsidRPr="00F65A2F" w:rsidRDefault="00000000" w:rsidP="00656C37">
            <w:pPr>
              <w:jc w:val="both"/>
              <w:rPr>
                <w:rFonts w:ascii="Calibri" w:hAnsi="Calibri" w:cs="Calibri"/>
                <w:sz w:val="28"/>
                <w:szCs w:val="28"/>
              </w:rPr>
            </w:pPr>
            <w:r w:rsidRPr="00F65A2F">
              <w:rPr>
                <w:rFonts w:ascii="Calibri" w:hAnsi="Calibri" w:cs="Calibri"/>
                <w:sz w:val="28"/>
                <w:szCs w:val="28"/>
              </w:rPr>
              <w:t>Pending/overdue records are clearly listed or highlighted.</w:t>
            </w:r>
          </w:p>
        </w:tc>
      </w:tr>
      <w:tr w:rsidR="007D205A" w:rsidRPr="00F65A2F" w14:paraId="18D7DE7A" w14:textId="77777777" w:rsidTr="00F65A2F">
        <w:trPr>
          <w:jc w:val="center"/>
        </w:trPr>
        <w:tc>
          <w:tcPr>
            <w:tcW w:w="709" w:type="dxa"/>
            <w:vAlign w:val="center"/>
          </w:tcPr>
          <w:p w14:paraId="1A77DC94" w14:textId="77777777" w:rsidR="007D205A" w:rsidRPr="00F65A2F" w:rsidRDefault="00000000" w:rsidP="00656C37">
            <w:pPr>
              <w:jc w:val="both"/>
              <w:rPr>
                <w:rFonts w:ascii="Calibri" w:hAnsi="Calibri" w:cs="Calibri"/>
                <w:sz w:val="28"/>
                <w:szCs w:val="28"/>
              </w:rPr>
            </w:pPr>
            <w:r w:rsidRPr="00F65A2F">
              <w:rPr>
                <w:rFonts w:ascii="Calibri" w:hAnsi="Calibri" w:cs="Calibri"/>
                <w:sz w:val="28"/>
                <w:szCs w:val="28"/>
              </w:rPr>
              <w:t>US14</w:t>
            </w:r>
          </w:p>
        </w:tc>
        <w:tc>
          <w:tcPr>
            <w:tcW w:w="2410" w:type="dxa"/>
            <w:vAlign w:val="center"/>
          </w:tcPr>
          <w:p w14:paraId="0355DF3A" w14:textId="77777777" w:rsidR="007D205A" w:rsidRPr="00D13E71" w:rsidRDefault="00000000" w:rsidP="00656C37">
            <w:pPr>
              <w:jc w:val="both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D13E71">
              <w:rPr>
                <w:rFonts w:ascii="Calibri" w:hAnsi="Calibri" w:cs="Calibri"/>
                <w:b/>
                <w:bCs/>
                <w:sz w:val="28"/>
                <w:szCs w:val="28"/>
              </w:rPr>
              <w:t>Input Validation</w:t>
            </w:r>
          </w:p>
        </w:tc>
        <w:tc>
          <w:tcPr>
            <w:tcW w:w="3685" w:type="dxa"/>
            <w:vAlign w:val="center"/>
          </w:tcPr>
          <w:p w14:paraId="10617629" w14:textId="77777777" w:rsidR="007D205A" w:rsidRPr="00F65A2F" w:rsidRDefault="00000000" w:rsidP="00656C37">
            <w:pPr>
              <w:jc w:val="both"/>
              <w:rPr>
                <w:rFonts w:ascii="Calibri" w:hAnsi="Calibri" w:cs="Calibri"/>
                <w:sz w:val="28"/>
                <w:szCs w:val="28"/>
              </w:rPr>
            </w:pPr>
            <w:r w:rsidRPr="00F65A2F">
              <w:rPr>
                <w:rFonts w:ascii="Calibri" w:hAnsi="Calibri" w:cs="Calibri"/>
                <w:sz w:val="28"/>
                <w:szCs w:val="28"/>
              </w:rPr>
              <w:t>As a user, I want invalid or incomplete input rejected so that incorrect records are not stored.</w:t>
            </w:r>
          </w:p>
        </w:tc>
        <w:tc>
          <w:tcPr>
            <w:tcW w:w="3276" w:type="dxa"/>
            <w:vAlign w:val="center"/>
          </w:tcPr>
          <w:p w14:paraId="05FEBE51" w14:textId="77777777" w:rsidR="007D205A" w:rsidRPr="00F65A2F" w:rsidRDefault="00000000" w:rsidP="00656C37">
            <w:pPr>
              <w:jc w:val="both"/>
              <w:rPr>
                <w:rFonts w:ascii="Calibri" w:hAnsi="Calibri" w:cs="Calibri"/>
                <w:sz w:val="28"/>
                <w:szCs w:val="28"/>
              </w:rPr>
            </w:pPr>
            <w:r w:rsidRPr="00F65A2F">
              <w:rPr>
                <w:rFonts w:ascii="Calibri" w:hAnsi="Calibri" w:cs="Calibri"/>
                <w:sz w:val="28"/>
                <w:szCs w:val="28"/>
              </w:rPr>
              <w:t>Mandatory fields and invalid input are validated with feedback.</w:t>
            </w:r>
          </w:p>
        </w:tc>
      </w:tr>
      <w:tr w:rsidR="007D205A" w:rsidRPr="00F65A2F" w14:paraId="1FD297E6" w14:textId="77777777" w:rsidTr="00F65A2F">
        <w:trPr>
          <w:jc w:val="center"/>
        </w:trPr>
        <w:tc>
          <w:tcPr>
            <w:tcW w:w="709" w:type="dxa"/>
            <w:vAlign w:val="center"/>
          </w:tcPr>
          <w:p w14:paraId="2C7EB8E0" w14:textId="77777777" w:rsidR="007D205A" w:rsidRPr="00F65A2F" w:rsidRDefault="00000000" w:rsidP="00656C37">
            <w:pPr>
              <w:jc w:val="both"/>
              <w:rPr>
                <w:rFonts w:ascii="Calibri" w:hAnsi="Calibri" w:cs="Calibri"/>
                <w:sz w:val="28"/>
                <w:szCs w:val="28"/>
              </w:rPr>
            </w:pPr>
            <w:r w:rsidRPr="00F65A2F">
              <w:rPr>
                <w:rFonts w:ascii="Calibri" w:hAnsi="Calibri" w:cs="Calibri"/>
                <w:sz w:val="28"/>
                <w:szCs w:val="28"/>
              </w:rPr>
              <w:t>US15</w:t>
            </w:r>
          </w:p>
        </w:tc>
        <w:tc>
          <w:tcPr>
            <w:tcW w:w="2410" w:type="dxa"/>
            <w:vAlign w:val="center"/>
          </w:tcPr>
          <w:p w14:paraId="148738F4" w14:textId="77777777" w:rsidR="007D205A" w:rsidRPr="00D13E71" w:rsidRDefault="00000000" w:rsidP="00656C37">
            <w:pPr>
              <w:jc w:val="both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D13E71">
              <w:rPr>
                <w:rFonts w:ascii="Calibri" w:hAnsi="Calibri" w:cs="Calibri"/>
                <w:b/>
                <w:bCs/>
                <w:sz w:val="28"/>
                <w:szCs w:val="28"/>
              </w:rPr>
              <w:t>Application Health Check</w:t>
            </w:r>
          </w:p>
        </w:tc>
        <w:tc>
          <w:tcPr>
            <w:tcW w:w="3685" w:type="dxa"/>
            <w:vAlign w:val="center"/>
          </w:tcPr>
          <w:p w14:paraId="22A0985F" w14:textId="77777777" w:rsidR="007D205A" w:rsidRPr="00F65A2F" w:rsidRDefault="00000000" w:rsidP="00656C37">
            <w:pPr>
              <w:jc w:val="both"/>
              <w:rPr>
                <w:rFonts w:ascii="Calibri" w:hAnsi="Calibri" w:cs="Calibri"/>
                <w:sz w:val="28"/>
                <w:szCs w:val="28"/>
              </w:rPr>
            </w:pPr>
            <w:r w:rsidRPr="00F65A2F">
              <w:rPr>
                <w:rFonts w:ascii="Calibri" w:hAnsi="Calibri" w:cs="Calibri"/>
                <w:sz w:val="28"/>
                <w:szCs w:val="28"/>
              </w:rPr>
              <w:t>As an administrator, I want to check application health so that I can verify availability.</w:t>
            </w:r>
          </w:p>
        </w:tc>
        <w:tc>
          <w:tcPr>
            <w:tcW w:w="3276" w:type="dxa"/>
            <w:vAlign w:val="center"/>
          </w:tcPr>
          <w:p w14:paraId="0602430A" w14:textId="77777777" w:rsidR="007D205A" w:rsidRPr="00F65A2F" w:rsidRDefault="00000000" w:rsidP="00656C37">
            <w:pPr>
              <w:jc w:val="both"/>
              <w:rPr>
                <w:rFonts w:ascii="Calibri" w:hAnsi="Calibri" w:cs="Calibri"/>
                <w:sz w:val="28"/>
                <w:szCs w:val="28"/>
              </w:rPr>
            </w:pPr>
            <w:r w:rsidRPr="00F65A2F">
              <w:rPr>
                <w:rFonts w:ascii="Calibri" w:hAnsi="Calibri" w:cs="Calibri"/>
                <w:sz w:val="28"/>
                <w:szCs w:val="28"/>
              </w:rPr>
              <w:t>A health/status check returns a successful response when operational.</w:t>
            </w:r>
          </w:p>
        </w:tc>
      </w:tr>
    </w:tbl>
    <w:p w14:paraId="6D1A0E0C" w14:textId="77777777" w:rsidR="007D205A" w:rsidRPr="00F65A2F" w:rsidRDefault="007D205A" w:rsidP="00656C37">
      <w:pPr>
        <w:jc w:val="both"/>
        <w:rPr>
          <w:rFonts w:ascii="Calibri" w:hAnsi="Calibri" w:cs="Calibri"/>
        </w:rPr>
      </w:pPr>
    </w:p>
    <w:p w14:paraId="1B99C4BE" w14:textId="77777777" w:rsidR="007D205A" w:rsidRPr="00656C37" w:rsidRDefault="00000000" w:rsidP="00656C37">
      <w:pPr>
        <w:pStyle w:val="Heading1"/>
        <w:jc w:val="both"/>
        <w:rPr>
          <w:rFonts w:ascii="Calibri" w:hAnsi="Calibri" w:cs="Calibri"/>
          <w:color w:val="002060"/>
        </w:rPr>
      </w:pPr>
      <w:r w:rsidRPr="00656C37">
        <w:rPr>
          <w:rFonts w:ascii="Calibri" w:hAnsi="Calibri" w:cs="Calibri"/>
          <w:color w:val="002060"/>
        </w:rPr>
        <w:lastRenderedPageBreak/>
        <w:t>3. Product Backlog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7"/>
        <w:gridCol w:w="2651"/>
        <w:gridCol w:w="1680"/>
        <w:gridCol w:w="1680"/>
        <w:gridCol w:w="1680"/>
        <w:gridCol w:w="1680"/>
      </w:tblGrid>
      <w:tr w:rsidR="007D205A" w:rsidRPr="00656C37" w14:paraId="3B301BFA" w14:textId="77777777" w:rsidTr="00656C37">
        <w:tc>
          <w:tcPr>
            <w:tcW w:w="709" w:type="dxa"/>
            <w:shd w:val="clear" w:color="auto" w:fill="F2F2F2" w:themeFill="background1" w:themeFillShade="F2"/>
            <w:vAlign w:val="center"/>
          </w:tcPr>
          <w:p w14:paraId="751D7387" w14:textId="77777777" w:rsidR="007D205A" w:rsidRPr="00656C37" w:rsidRDefault="00000000" w:rsidP="00656C37">
            <w:pPr>
              <w:jc w:val="both"/>
              <w:rPr>
                <w:rFonts w:ascii="Calibri" w:hAnsi="Calibri" w:cs="Calibri"/>
                <w:sz w:val="28"/>
                <w:szCs w:val="28"/>
              </w:rPr>
            </w:pPr>
            <w:r w:rsidRPr="00656C37">
              <w:rPr>
                <w:rFonts w:ascii="Calibri" w:hAnsi="Calibri" w:cs="Calibri"/>
                <w:b/>
                <w:sz w:val="28"/>
                <w:szCs w:val="28"/>
              </w:rPr>
              <w:t>ID</w:t>
            </w:r>
          </w:p>
        </w:tc>
        <w:tc>
          <w:tcPr>
            <w:tcW w:w="2651" w:type="dxa"/>
            <w:shd w:val="clear" w:color="auto" w:fill="F2F2F2" w:themeFill="background1" w:themeFillShade="F2"/>
            <w:vAlign w:val="center"/>
          </w:tcPr>
          <w:p w14:paraId="05E5FF54" w14:textId="77777777" w:rsidR="007D205A" w:rsidRPr="00656C37" w:rsidRDefault="00000000" w:rsidP="00656C37">
            <w:pPr>
              <w:jc w:val="both"/>
              <w:rPr>
                <w:rFonts w:ascii="Calibri" w:hAnsi="Calibri" w:cs="Calibri"/>
                <w:sz w:val="28"/>
                <w:szCs w:val="28"/>
              </w:rPr>
            </w:pPr>
            <w:r w:rsidRPr="00656C37">
              <w:rPr>
                <w:rFonts w:ascii="Calibri" w:hAnsi="Calibri" w:cs="Calibri"/>
                <w:b/>
                <w:sz w:val="28"/>
                <w:szCs w:val="28"/>
              </w:rPr>
              <w:t>Backlog Item</w:t>
            </w:r>
          </w:p>
        </w:tc>
        <w:tc>
          <w:tcPr>
            <w:tcW w:w="1680" w:type="dxa"/>
            <w:shd w:val="clear" w:color="auto" w:fill="F2F2F2" w:themeFill="background1" w:themeFillShade="F2"/>
            <w:vAlign w:val="center"/>
          </w:tcPr>
          <w:p w14:paraId="6380E19A" w14:textId="77777777" w:rsidR="007D205A" w:rsidRPr="00656C37" w:rsidRDefault="00000000" w:rsidP="00656C37">
            <w:pPr>
              <w:jc w:val="both"/>
              <w:rPr>
                <w:rFonts w:ascii="Calibri" w:hAnsi="Calibri" w:cs="Calibri"/>
                <w:sz w:val="28"/>
                <w:szCs w:val="28"/>
              </w:rPr>
            </w:pPr>
            <w:r w:rsidRPr="00656C37">
              <w:rPr>
                <w:rFonts w:ascii="Calibri" w:hAnsi="Calibri" w:cs="Calibri"/>
                <w:b/>
                <w:sz w:val="28"/>
                <w:szCs w:val="28"/>
              </w:rPr>
              <w:t>Priority</w:t>
            </w:r>
          </w:p>
        </w:tc>
        <w:tc>
          <w:tcPr>
            <w:tcW w:w="1680" w:type="dxa"/>
            <w:shd w:val="clear" w:color="auto" w:fill="F2F2F2" w:themeFill="background1" w:themeFillShade="F2"/>
            <w:vAlign w:val="center"/>
          </w:tcPr>
          <w:p w14:paraId="625BB19A" w14:textId="77777777" w:rsidR="007D205A" w:rsidRPr="00656C37" w:rsidRDefault="00000000" w:rsidP="00656C37">
            <w:pPr>
              <w:jc w:val="both"/>
              <w:rPr>
                <w:rFonts w:ascii="Calibri" w:hAnsi="Calibri" w:cs="Calibri"/>
                <w:sz w:val="28"/>
                <w:szCs w:val="28"/>
              </w:rPr>
            </w:pPr>
            <w:r w:rsidRPr="00656C37">
              <w:rPr>
                <w:rFonts w:ascii="Calibri" w:hAnsi="Calibri" w:cs="Calibri"/>
                <w:b/>
                <w:sz w:val="28"/>
                <w:szCs w:val="28"/>
              </w:rPr>
              <w:t>Story</w:t>
            </w:r>
          </w:p>
        </w:tc>
        <w:tc>
          <w:tcPr>
            <w:tcW w:w="1680" w:type="dxa"/>
            <w:shd w:val="clear" w:color="auto" w:fill="F2F2F2" w:themeFill="background1" w:themeFillShade="F2"/>
            <w:vAlign w:val="center"/>
          </w:tcPr>
          <w:p w14:paraId="72B946EC" w14:textId="77777777" w:rsidR="007D205A" w:rsidRPr="00656C37" w:rsidRDefault="00000000" w:rsidP="00656C37">
            <w:pPr>
              <w:jc w:val="both"/>
              <w:rPr>
                <w:rFonts w:ascii="Calibri" w:hAnsi="Calibri" w:cs="Calibri"/>
                <w:sz w:val="28"/>
                <w:szCs w:val="28"/>
              </w:rPr>
            </w:pPr>
            <w:r w:rsidRPr="00656C37">
              <w:rPr>
                <w:rFonts w:ascii="Calibri" w:hAnsi="Calibri" w:cs="Calibri"/>
                <w:b/>
                <w:sz w:val="28"/>
                <w:szCs w:val="28"/>
              </w:rPr>
              <w:t>Sprint</w:t>
            </w:r>
          </w:p>
        </w:tc>
        <w:tc>
          <w:tcPr>
            <w:tcW w:w="1680" w:type="dxa"/>
            <w:shd w:val="clear" w:color="auto" w:fill="F2F2F2" w:themeFill="background1" w:themeFillShade="F2"/>
            <w:vAlign w:val="center"/>
          </w:tcPr>
          <w:p w14:paraId="48E2ADBE" w14:textId="77777777" w:rsidR="007D205A" w:rsidRPr="00656C37" w:rsidRDefault="00000000" w:rsidP="00656C37">
            <w:pPr>
              <w:jc w:val="both"/>
              <w:rPr>
                <w:rFonts w:ascii="Calibri" w:hAnsi="Calibri" w:cs="Calibri"/>
                <w:sz w:val="28"/>
                <w:szCs w:val="28"/>
              </w:rPr>
            </w:pPr>
            <w:r w:rsidRPr="00656C37">
              <w:rPr>
                <w:rFonts w:ascii="Calibri" w:hAnsi="Calibri" w:cs="Calibri"/>
                <w:b/>
                <w:sz w:val="28"/>
                <w:szCs w:val="28"/>
              </w:rPr>
              <w:t>Status</w:t>
            </w:r>
          </w:p>
        </w:tc>
      </w:tr>
      <w:tr w:rsidR="007D205A" w:rsidRPr="00656C37" w14:paraId="3CF78595" w14:textId="77777777" w:rsidTr="00656C37">
        <w:tc>
          <w:tcPr>
            <w:tcW w:w="709" w:type="dxa"/>
            <w:vAlign w:val="center"/>
          </w:tcPr>
          <w:p w14:paraId="3FAE2A60" w14:textId="77777777" w:rsidR="007D205A" w:rsidRPr="00656C37" w:rsidRDefault="00000000" w:rsidP="00656C37">
            <w:pPr>
              <w:jc w:val="both"/>
              <w:rPr>
                <w:rFonts w:ascii="Calibri" w:hAnsi="Calibri" w:cs="Calibri"/>
                <w:sz w:val="28"/>
                <w:szCs w:val="28"/>
              </w:rPr>
            </w:pPr>
            <w:r w:rsidRPr="00656C37">
              <w:rPr>
                <w:rFonts w:ascii="Calibri" w:hAnsi="Calibri" w:cs="Calibri"/>
                <w:sz w:val="28"/>
                <w:szCs w:val="28"/>
              </w:rPr>
              <w:t>PB01</w:t>
            </w:r>
          </w:p>
        </w:tc>
        <w:tc>
          <w:tcPr>
            <w:tcW w:w="2651" w:type="dxa"/>
            <w:vAlign w:val="center"/>
          </w:tcPr>
          <w:p w14:paraId="179C7593" w14:textId="77777777" w:rsidR="007D205A" w:rsidRPr="00656C37" w:rsidRDefault="00000000" w:rsidP="00656C37">
            <w:pPr>
              <w:jc w:val="both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656C37">
              <w:rPr>
                <w:rFonts w:ascii="Calibri" w:hAnsi="Calibri" w:cs="Calibri"/>
                <w:b/>
                <w:bCs/>
                <w:sz w:val="28"/>
                <w:szCs w:val="28"/>
              </w:rPr>
              <w:t>Create Event</w:t>
            </w:r>
          </w:p>
        </w:tc>
        <w:tc>
          <w:tcPr>
            <w:tcW w:w="1680" w:type="dxa"/>
            <w:vAlign w:val="center"/>
          </w:tcPr>
          <w:p w14:paraId="685753EE" w14:textId="77777777" w:rsidR="007D205A" w:rsidRPr="00656C37" w:rsidRDefault="00000000" w:rsidP="00656C37">
            <w:pPr>
              <w:jc w:val="both"/>
              <w:rPr>
                <w:rFonts w:ascii="Calibri" w:hAnsi="Calibri" w:cs="Calibri"/>
                <w:sz w:val="28"/>
                <w:szCs w:val="28"/>
              </w:rPr>
            </w:pPr>
            <w:r w:rsidRPr="00656C37">
              <w:rPr>
                <w:rFonts w:ascii="Calibri" w:hAnsi="Calibri" w:cs="Calibri"/>
                <w:sz w:val="28"/>
                <w:szCs w:val="28"/>
              </w:rPr>
              <w:t>High</w:t>
            </w:r>
          </w:p>
        </w:tc>
        <w:tc>
          <w:tcPr>
            <w:tcW w:w="1680" w:type="dxa"/>
            <w:vAlign w:val="center"/>
          </w:tcPr>
          <w:p w14:paraId="793BAEE5" w14:textId="77777777" w:rsidR="007D205A" w:rsidRPr="00656C37" w:rsidRDefault="00000000" w:rsidP="00656C37">
            <w:pPr>
              <w:jc w:val="both"/>
              <w:rPr>
                <w:rFonts w:ascii="Calibri" w:hAnsi="Calibri" w:cs="Calibri"/>
                <w:sz w:val="28"/>
                <w:szCs w:val="28"/>
              </w:rPr>
            </w:pPr>
            <w:r w:rsidRPr="00656C37">
              <w:rPr>
                <w:rFonts w:ascii="Calibri" w:hAnsi="Calibri" w:cs="Calibri"/>
                <w:sz w:val="28"/>
                <w:szCs w:val="28"/>
              </w:rPr>
              <w:t>US01</w:t>
            </w:r>
          </w:p>
        </w:tc>
        <w:tc>
          <w:tcPr>
            <w:tcW w:w="1680" w:type="dxa"/>
            <w:vAlign w:val="center"/>
          </w:tcPr>
          <w:p w14:paraId="01B17471" w14:textId="77777777" w:rsidR="007D205A" w:rsidRPr="00656C37" w:rsidRDefault="00000000" w:rsidP="00656C37">
            <w:pPr>
              <w:jc w:val="both"/>
              <w:rPr>
                <w:rFonts w:ascii="Calibri" w:hAnsi="Calibri" w:cs="Calibri"/>
                <w:sz w:val="28"/>
                <w:szCs w:val="28"/>
              </w:rPr>
            </w:pPr>
            <w:r w:rsidRPr="00656C37">
              <w:rPr>
                <w:rFonts w:ascii="Calibri" w:hAnsi="Calibri" w:cs="Calibri"/>
                <w:sz w:val="28"/>
                <w:szCs w:val="28"/>
              </w:rPr>
              <w:t>Sprint 1</w:t>
            </w:r>
          </w:p>
        </w:tc>
        <w:tc>
          <w:tcPr>
            <w:tcW w:w="1680" w:type="dxa"/>
            <w:vAlign w:val="center"/>
          </w:tcPr>
          <w:p w14:paraId="0FCCC03C" w14:textId="77777777" w:rsidR="007D205A" w:rsidRPr="00656C37" w:rsidRDefault="00000000" w:rsidP="00656C37">
            <w:pPr>
              <w:jc w:val="both"/>
              <w:rPr>
                <w:rFonts w:ascii="Calibri" w:hAnsi="Calibri" w:cs="Calibri"/>
                <w:sz w:val="28"/>
                <w:szCs w:val="28"/>
              </w:rPr>
            </w:pPr>
            <w:r w:rsidRPr="00656C37">
              <w:rPr>
                <w:rFonts w:ascii="Calibri" w:hAnsi="Calibri" w:cs="Calibri"/>
                <w:sz w:val="28"/>
                <w:szCs w:val="28"/>
              </w:rPr>
              <w:t>To Do</w:t>
            </w:r>
          </w:p>
        </w:tc>
      </w:tr>
      <w:tr w:rsidR="007D205A" w:rsidRPr="00656C37" w14:paraId="254C6719" w14:textId="77777777" w:rsidTr="00656C37">
        <w:tc>
          <w:tcPr>
            <w:tcW w:w="709" w:type="dxa"/>
            <w:vAlign w:val="center"/>
          </w:tcPr>
          <w:p w14:paraId="7ECC700E" w14:textId="77777777" w:rsidR="007D205A" w:rsidRPr="00656C37" w:rsidRDefault="00000000" w:rsidP="00656C37">
            <w:pPr>
              <w:jc w:val="both"/>
              <w:rPr>
                <w:rFonts w:ascii="Calibri" w:hAnsi="Calibri" w:cs="Calibri"/>
                <w:sz w:val="28"/>
                <w:szCs w:val="28"/>
              </w:rPr>
            </w:pPr>
            <w:r w:rsidRPr="00656C37">
              <w:rPr>
                <w:rFonts w:ascii="Calibri" w:hAnsi="Calibri" w:cs="Calibri"/>
                <w:sz w:val="28"/>
                <w:szCs w:val="28"/>
              </w:rPr>
              <w:t>PB02</w:t>
            </w:r>
          </w:p>
        </w:tc>
        <w:tc>
          <w:tcPr>
            <w:tcW w:w="2651" w:type="dxa"/>
            <w:vAlign w:val="center"/>
          </w:tcPr>
          <w:p w14:paraId="03F3BB81" w14:textId="77777777" w:rsidR="007D205A" w:rsidRPr="00656C37" w:rsidRDefault="00000000" w:rsidP="00656C37">
            <w:pPr>
              <w:jc w:val="both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656C37">
              <w:rPr>
                <w:rFonts w:ascii="Calibri" w:hAnsi="Calibri" w:cs="Calibri"/>
                <w:b/>
                <w:bCs/>
                <w:sz w:val="28"/>
                <w:szCs w:val="28"/>
              </w:rPr>
              <w:t>Create Sponsor</w:t>
            </w:r>
          </w:p>
        </w:tc>
        <w:tc>
          <w:tcPr>
            <w:tcW w:w="1680" w:type="dxa"/>
            <w:vAlign w:val="center"/>
          </w:tcPr>
          <w:p w14:paraId="386D056D" w14:textId="77777777" w:rsidR="007D205A" w:rsidRPr="00656C37" w:rsidRDefault="00000000" w:rsidP="00656C37">
            <w:pPr>
              <w:jc w:val="both"/>
              <w:rPr>
                <w:rFonts w:ascii="Calibri" w:hAnsi="Calibri" w:cs="Calibri"/>
                <w:sz w:val="28"/>
                <w:szCs w:val="28"/>
              </w:rPr>
            </w:pPr>
            <w:r w:rsidRPr="00656C37">
              <w:rPr>
                <w:rFonts w:ascii="Calibri" w:hAnsi="Calibri" w:cs="Calibri"/>
                <w:sz w:val="28"/>
                <w:szCs w:val="28"/>
              </w:rPr>
              <w:t>High</w:t>
            </w:r>
          </w:p>
        </w:tc>
        <w:tc>
          <w:tcPr>
            <w:tcW w:w="1680" w:type="dxa"/>
            <w:vAlign w:val="center"/>
          </w:tcPr>
          <w:p w14:paraId="4975FDF7" w14:textId="77777777" w:rsidR="007D205A" w:rsidRPr="00656C37" w:rsidRDefault="00000000" w:rsidP="00656C37">
            <w:pPr>
              <w:jc w:val="both"/>
              <w:rPr>
                <w:rFonts w:ascii="Calibri" w:hAnsi="Calibri" w:cs="Calibri"/>
                <w:sz w:val="28"/>
                <w:szCs w:val="28"/>
              </w:rPr>
            </w:pPr>
            <w:r w:rsidRPr="00656C37">
              <w:rPr>
                <w:rFonts w:ascii="Calibri" w:hAnsi="Calibri" w:cs="Calibri"/>
                <w:sz w:val="28"/>
                <w:szCs w:val="28"/>
              </w:rPr>
              <w:t>US02</w:t>
            </w:r>
          </w:p>
        </w:tc>
        <w:tc>
          <w:tcPr>
            <w:tcW w:w="1680" w:type="dxa"/>
            <w:vAlign w:val="center"/>
          </w:tcPr>
          <w:p w14:paraId="4E9CBEA0" w14:textId="77777777" w:rsidR="007D205A" w:rsidRPr="00656C37" w:rsidRDefault="00000000" w:rsidP="00656C37">
            <w:pPr>
              <w:jc w:val="both"/>
              <w:rPr>
                <w:rFonts w:ascii="Calibri" w:hAnsi="Calibri" w:cs="Calibri"/>
                <w:sz w:val="28"/>
                <w:szCs w:val="28"/>
              </w:rPr>
            </w:pPr>
            <w:r w:rsidRPr="00656C37">
              <w:rPr>
                <w:rFonts w:ascii="Calibri" w:hAnsi="Calibri" w:cs="Calibri"/>
                <w:sz w:val="28"/>
                <w:szCs w:val="28"/>
              </w:rPr>
              <w:t>Sprint 1</w:t>
            </w:r>
          </w:p>
        </w:tc>
        <w:tc>
          <w:tcPr>
            <w:tcW w:w="1680" w:type="dxa"/>
            <w:vAlign w:val="center"/>
          </w:tcPr>
          <w:p w14:paraId="6E49EE6B" w14:textId="77777777" w:rsidR="007D205A" w:rsidRPr="00656C37" w:rsidRDefault="00000000" w:rsidP="00656C37">
            <w:pPr>
              <w:jc w:val="both"/>
              <w:rPr>
                <w:rFonts w:ascii="Calibri" w:hAnsi="Calibri" w:cs="Calibri"/>
                <w:sz w:val="28"/>
                <w:szCs w:val="28"/>
              </w:rPr>
            </w:pPr>
            <w:r w:rsidRPr="00656C37">
              <w:rPr>
                <w:rFonts w:ascii="Calibri" w:hAnsi="Calibri" w:cs="Calibri"/>
                <w:sz w:val="28"/>
                <w:szCs w:val="28"/>
              </w:rPr>
              <w:t>To Do</w:t>
            </w:r>
          </w:p>
        </w:tc>
      </w:tr>
      <w:tr w:rsidR="007D205A" w:rsidRPr="00656C37" w14:paraId="50F80EAA" w14:textId="77777777" w:rsidTr="00656C37">
        <w:tc>
          <w:tcPr>
            <w:tcW w:w="709" w:type="dxa"/>
            <w:vAlign w:val="center"/>
          </w:tcPr>
          <w:p w14:paraId="7F1BF708" w14:textId="77777777" w:rsidR="007D205A" w:rsidRPr="00656C37" w:rsidRDefault="00000000" w:rsidP="00656C37">
            <w:pPr>
              <w:jc w:val="both"/>
              <w:rPr>
                <w:rFonts w:ascii="Calibri" w:hAnsi="Calibri" w:cs="Calibri"/>
                <w:sz w:val="28"/>
                <w:szCs w:val="28"/>
              </w:rPr>
            </w:pPr>
            <w:r w:rsidRPr="00656C37">
              <w:rPr>
                <w:rFonts w:ascii="Calibri" w:hAnsi="Calibri" w:cs="Calibri"/>
                <w:sz w:val="28"/>
                <w:szCs w:val="28"/>
              </w:rPr>
              <w:t>PB03</w:t>
            </w:r>
          </w:p>
        </w:tc>
        <w:tc>
          <w:tcPr>
            <w:tcW w:w="2651" w:type="dxa"/>
            <w:vAlign w:val="center"/>
          </w:tcPr>
          <w:p w14:paraId="6EE0DCA6" w14:textId="77777777" w:rsidR="007D205A" w:rsidRPr="00656C37" w:rsidRDefault="00000000" w:rsidP="00656C37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656C37">
              <w:rPr>
                <w:rFonts w:ascii="Calibri" w:hAnsi="Calibri" w:cs="Calibri"/>
                <w:b/>
                <w:bCs/>
                <w:sz w:val="28"/>
                <w:szCs w:val="28"/>
              </w:rPr>
              <w:t>Create Sponsorship Record</w:t>
            </w:r>
          </w:p>
        </w:tc>
        <w:tc>
          <w:tcPr>
            <w:tcW w:w="1680" w:type="dxa"/>
            <w:vAlign w:val="center"/>
          </w:tcPr>
          <w:p w14:paraId="437DB820" w14:textId="77777777" w:rsidR="007D205A" w:rsidRPr="00656C37" w:rsidRDefault="00000000" w:rsidP="00656C37">
            <w:pPr>
              <w:jc w:val="both"/>
              <w:rPr>
                <w:rFonts w:ascii="Calibri" w:hAnsi="Calibri" w:cs="Calibri"/>
                <w:sz w:val="28"/>
                <w:szCs w:val="28"/>
              </w:rPr>
            </w:pPr>
            <w:r w:rsidRPr="00656C37">
              <w:rPr>
                <w:rFonts w:ascii="Calibri" w:hAnsi="Calibri" w:cs="Calibri"/>
                <w:sz w:val="28"/>
                <w:szCs w:val="28"/>
              </w:rPr>
              <w:t>High</w:t>
            </w:r>
          </w:p>
        </w:tc>
        <w:tc>
          <w:tcPr>
            <w:tcW w:w="1680" w:type="dxa"/>
            <w:vAlign w:val="center"/>
          </w:tcPr>
          <w:p w14:paraId="490D8C26" w14:textId="77777777" w:rsidR="007D205A" w:rsidRPr="00656C37" w:rsidRDefault="00000000" w:rsidP="00656C37">
            <w:pPr>
              <w:jc w:val="both"/>
              <w:rPr>
                <w:rFonts w:ascii="Calibri" w:hAnsi="Calibri" w:cs="Calibri"/>
                <w:sz w:val="28"/>
                <w:szCs w:val="28"/>
              </w:rPr>
            </w:pPr>
            <w:r w:rsidRPr="00656C37">
              <w:rPr>
                <w:rFonts w:ascii="Calibri" w:hAnsi="Calibri" w:cs="Calibri"/>
                <w:sz w:val="28"/>
                <w:szCs w:val="28"/>
              </w:rPr>
              <w:t>US03</w:t>
            </w:r>
          </w:p>
        </w:tc>
        <w:tc>
          <w:tcPr>
            <w:tcW w:w="1680" w:type="dxa"/>
            <w:vAlign w:val="center"/>
          </w:tcPr>
          <w:p w14:paraId="27C6768E" w14:textId="77777777" w:rsidR="007D205A" w:rsidRPr="00656C37" w:rsidRDefault="00000000" w:rsidP="00656C37">
            <w:pPr>
              <w:jc w:val="both"/>
              <w:rPr>
                <w:rFonts w:ascii="Calibri" w:hAnsi="Calibri" w:cs="Calibri"/>
                <w:sz w:val="28"/>
                <w:szCs w:val="28"/>
              </w:rPr>
            </w:pPr>
            <w:r w:rsidRPr="00656C37">
              <w:rPr>
                <w:rFonts w:ascii="Calibri" w:hAnsi="Calibri" w:cs="Calibri"/>
                <w:sz w:val="28"/>
                <w:szCs w:val="28"/>
              </w:rPr>
              <w:t>Sprint 1</w:t>
            </w:r>
          </w:p>
        </w:tc>
        <w:tc>
          <w:tcPr>
            <w:tcW w:w="1680" w:type="dxa"/>
            <w:vAlign w:val="center"/>
          </w:tcPr>
          <w:p w14:paraId="03BEFCE2" w14:textId="77777777" w:rsidR="007D205A" w:rsidRPr="00656C37" w:rsidRDefault="00000000" w:rsidP="00656C37">
            <w:pPr>
              <w:jc w:val="both"/>
              <w:rPr>
                <w:rFonts w:ascii="Calibri" w:hAnsi="Calibri" w:cs="Calibri"/>
                <w:sz w:val="28"/>
                <w:szCs w:val="28"/>
              </w:rPr>
            </w:pPr>
            <w:r w:rsidRPr="00656C37">
              <w:rPr>
                <w:rFonts w:ascii="Calibri" w:hAnsi="Calibri" w:cs="Calibri"/>
                <w:sz w:val="28"/>
                <w:szCs w:val="28"/>
              </w:rPr>
              <w:t>To Do</w:t>
            </w:r>
          </w:p>
        </w:tc>
      </w:tr>
      <w:tr w:rsidR="007D205A" w:rsidRPr="00656C37" w14:paraId="37AE5339" w14:textId="77777777" w:rsidTr="00656C37">
        <w:tc>
          <w:tcPr>
            <w:tcW w:w="709" w:type="dxa"/>
            <w:vAlign w:val="center"/>
          </w:tcPr>
          <w:p w14:paraId="5757822C" w14:textId="77777777" w:rsidR="007D205A" w:rsidRPr="00656C37" w:rsidRDefault="00000000" w:rsidP="00656C37">
            <w:pPr>
              <w:jc w:val="both"/>
              <w:rPr>
                <w:rFonts w:ascii="Calibri" w:hAnsi="Calibri" w:cs="Calibri"/>
                <w:sz w:val="28"/>
                <w:szCs w:val="28"/>
              </w:rPr>
            </w:pPr>
            <w:r w:rsidRPr="00656C37">
              <w:rPr>
                <w:rFonts w:ascii="Calibri" w:hAnsi="Calibri" w:cs="Calibri"/>
                <w:sz w:val="28"/>
                <w:szCs w:val="28"/>
              </w:rPr>
              <w:t>PB04</w:t>
            </w:r>
          </w:p>
        </w:tc>
        <w:tc>
          <w:tcPr>
            <w:tcW w:w="2651" w:type="dxa"/>
            <w:vAlign w:val="center"/>
          </w:tcPr>
          <w:p w14:paraId="5329B9D6" w14:textId="77777777" w:rsidR="007D205A" w:rsidRPr="00656C37" w:rsidRDefault="00000000" w:rsidP="00656C37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656C37">
              <w:rPr>
                <w:rFonts w:ascii="Calibri" w:hAnsi="Calibri" w:cs="Calibri"/>
                <w:b/>
                <w:bCs/>
                <w:sz w:val="28"/>
                <w:szCs w:val="28"/>
              </w:rPr>
              <w:t>Record Sponsorship Amount</w:t>
            </w:r>
          </w:p>
        </w:tc>
        <w:tc>
          <w:tcPr>
            <w:tcW w:w="1680" w:type="dxa"/>
            <w:vAlign w:val="center"/>
          </w:tcPr>
          <w:p w14:paraId="02CB1725" w14:textId="77777777" w:rsidR="007D205A" w:rsidRPr="00656C37" w:rsidRDefault="00000000" w:rsidP="00656C37">
            <w:pPr>
              <w:jc w:val="both"/>
              <w:rPr>
                <w:rFonts w:ascii="Calibri" w:hAnsi="Calibri" w:cs="Calibri"/>
                <w:sz w:val="28"/>
                <w:szCs w:val="28"/>
              </w:rPr>
            </w:pPr>
            <w:r w:rsidRPr="00656C37">
              <w:rPr>
                <w:rFonts w:ascii="Calibri" w:hAnsi="Calibri" w:cs="Calibri"/>
                <w:sz w:val="28"/>
                <w:szCs w:val="28"/>
              </w:rPr>
              <w:t>High</w:t>
            </w:r>
          </w:p>
        </w:tc>
        <w:tc>
          <w:tcPr>
            <w:tcW w:w="1680" w:type="dxa"/>
            <w:vAlign w:val="center"/>
          </w:tcPr>
          <w:p w14:paraId="44439619" w14:textId="77777777" w:rsidR="007D205A" w:rsidRPr="00656C37" w:rsidRDefault="00000000" w:rsidP="00656C37">
            <w:pPr>
              <w:jc w:val="both"/>
              <w:rPr>
                <w:rFonts w:ascii="Calibri" w:hAnsi="Calibri" w:cs="Calibri"/>
                <w:sz w:val="28"/>
                <w:szCs w:val="28"/>
              </w:rPr>
            </w:pPr>
            <w:r w:rsidRPr="00656C37">
              <w:rPr>
                <w:rFonts w:ascii="Calibri" w:hAnsi="Calibri" w:cs="Calibri"/>
                <w:sz w:val="28"/>
                <w:szCs w:val="28"/>
              </w:rPr>
              <w:t>US04</w:t>
            </w:r>
          </w:p>
        </w:tc>
        <w:tc>
          <w:tcPr>
            <w:tcW w:w="1680" w:type="dxa"/>
            <w:vAlign w:val="center"/>
          </w:tcPr>
          <w:p w14:paraId="6FE204A3" w14:textId="77777777" w:rsidR="007D205A" w:rsidRPr="00656C37" w:rsidRDefault="00000000" w:rsidP="00656C37">
            <w:pPr>
              <w:jc w:val="both"/>
              <w:rPr>
                <w:rFonts w:ascii="Calibri" w:hAnsi="Calibri" w:cs="Calibri"/>
                <w:sz w:val="28"/>
                <w:szCs w:val="28"/>
              </w:rPr>
            </w:pPr>
            <w:r w:rsidRPr="00656C37">
              <w:rPr>
                <w:rFonts w:ascii="Calibri" w:hAnsi="Calibri" w:cs="Calibri"/>
                <w:sz w:val="28"/>
                <w:szCs w:val="28"/>
              </w:rPr>
              <w:t>Sprint 1</w:t>
            </w:r>
          </w:p>
        </w:tc>
        <w:tc>
          <w:tcPr>
            <w:tcW w:w="1680" w:type="dxa"/>
            <w:vAlign w:val="center"/>
          </w:tcPr>
          <w:p w14:paraId="4CD8E3F7" w14:textId="77777777" w:rsidR="007D205A" w:rsidRPr="00656C37" w:rsidRDefault="00000000" w:rsidP="00656C37">
            <w:pPr>
              <w:jc w:val="both"/>
              <w:rPr>
                <w:rFonts w:ascii="Calibri" w:hAnsi="Calibri" w:cs="Calibri"/>
                <w:sz w:val="28"/>
                <w:szCs w:val="28"/>
              </w:rPr>
            </w:pPr>
            <w:r w:rsidRPr="00656C37">
              <w:rPr>
                <w:rFonts w:ascii="Calibri" w:hAnsi="Calibri" w:cs="Calibri"/>
                <w:sz w:val="28"/>
                <w:szCs w:val="28"/>
              </w:rPr>
              <w:t>To Do</w:t>
            </w:r>
          </w:p>
        </w:tc>
      </w:tr>
      <w:tr w:rsidR="007D205A" w:rsidRPr="00656C37" w14:paraId="101B0D11" w14:textId="77777777" w:rsidTr="00656C37">
        <w:tc>
          <w:tcPr>
            <w:tcW w:w="709" w:type="dxa"/>
            <w:vAlign w:val="center"/>
          </w:tcPr>
          <w:p w14:paraId="35BB790A" w14:textId="77777777" w:rsidR="007D205A" w:rsidRPr="00656C37" w:rsidRDefault="00000000" w:rsidP="00656C37">
            <w:pPr>
              <w:jc w:val="both"/>
              <w:rPr>
                <w:rFonts w:ascii="Calibri" w:hAnsi="Calibri" w:cs="Calibri"/>
                <w:sz w:val="28"/>
                <w:szCs w:val="28"/>
              </w:rPr>
            </w:pPr>
            <w:r w:rsidRPr="00656C37">
              <w:rPr>
                <w:rFonts w:ascii="Calibri" w:hAnsi="Calibri" w:cs="Calibri"/>
                <w:sz w:val="28"/>
                <w:szCs w:val="28"/>
              </w:rPr>
              <w:t>PB05</w:t>
            </w:r>
          </w:p>
        </w:tc>
        <w:tc>
          <w:tcPr>
            <w:tcW w:w="2651" w:type="dxa"/>
            <w:vAlign w:val="center"/>
          </w:tcPr>
          <w:p w14:paraId="741F4B79" w14:textId="77777777" w:rsidR="007D205A" w:rsidRPr="00656C37" w:rsidRDefault="00000000" w:rsidP="00656C37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656C37">
              <w:rPr>
                <w:rFonts w:ascii="Calibri" w:hAnsi="Calibri" w:cs="Calibri"/>
                <w:b/>
                <w:bCs/>
                <w:sz w:val="28"/>
                <w:szCs w:val="28"/>
              </w:rPr>
              <w:t>Track Sponsorship Status</w:t>
            </w:r>
          </w:p>
        </w:tc>
        <w:tc>
          <w:tcPr>
            <w:tcW w:w="1680" w:type="dxa"/>
            <w:vAlign w:val="center"/>
          </w:tcPr>
          <w:p w14:paraId="6F9F4ECD" w14:textId="77777777" w:rsidR="007D205A" w:rsidRPr="00656C37" w:rsidRDefault="00000000" w:rsidP="00656C37">
            <w:pPr>
              <w:jc w:val="both"/>
              <w:rPr>
                <w:rFonts w:ascii="Calibri" w:hAnsi="Calibri" w:cs="Calibri"/>
                <w:sz w:val="28"/>
                <w:szCs w:val="28"/>
              </w:rPr>
            </w:pPr>
            <w:r w:rsidRPr="00656C37">
              <w:rPr>
                <w:rFonts w:ascii="Calibri" w:hAnsi="Calibri" w:cs="Calibri"/>
                <w:sz w:val="28"/>
                <w:szCs w:val="28"/>
              </w:rPr>
              <w:t>High</w:t>
            </w:r>
          </w:p>
        </w:tc>
        <w:tc>
          <w:tcPr>
            <w:tcW w:w="1680" w:type="dxa"/>
            <w:vAlign w:val="center"/>
          </w:tcPr>
          <w:p w14:paraId="4D9EF367" w14:textId="77777777" w:rsidR="007D205A" w:rsidRPr="00656C37" w:rsidRDefault="00000000" w:rsidP="00656C37">
            <w:pPr>
              <w:jc w:val="both"/>
              <w:rPr>
                <w:rFonts w:ascii="Calibri" w:hAnsi="Calibri" w:cs="Calibri"/>
                <w:sz w:val="28"/>
                <w:szCs w:val="28"/>
              </w:rPr>
            </w:pPr>
            <w:r w:rsidRPr="00656C37">
              <w:rPr>
                <w:rFonts w:ascii="Calibri" w:hAnsi="Calibri" w:cs="Calibri"/>
                <w:sz w:val="28"/>
                <w:szCs w:val="28"/>
              </w:rPr>
              <w:t>US05</w:t>
            </w:r>
          </w:p>
        </w:tc>
        <w:tc>
          <w:tcPr>
            <w:tcW w:w="1680" w:type="dxa"/>
            <w:vAlign w:val="center"/>
          </w:tcPr>
          <w:p w14:paraId="65EC83AB" w14:textId="77777777" w:rsidR="007D205A" w:rsidRPr="00656C37" w:rsidRDefault="00000000" w:rsidP="00656C37">
            <w:pPr>
              <w:jc w:val="both"/>
              <w:rPr>
                <w:rFonts w:ascii="Calibri" w:hAnsi="Calibri" w:cs="Calibri"/>
                <w:sz w:val="28"/>
                <w:szCs w:val="28"/>
              </w:rPr>
            </w:pPr>
            <w:r w:rsidRPr="00656C37">
              <w:rPr>
                <w:rFonts w:ascii="Calibri" w:hAnsi="Calibri" w:cs="Calibri"/>
                <w:sz w:val="28"/>
                <w:szCs w:val="28"/>
              </w:rPr>
              <w:t>Sprint 1</w:t>
            </w:r>
          </w:p>
        </w:tc>
        <w:tc>
          <w:tcPr>
            <w:tcW w:w="1680" w:type="dxa"/>
            <w:vAlign w:val="center"/>
          </w:tcPr>
          <w:p w14:paraId="3D841B60" w14:textId="77777777" w:rsidR="007D205A" w:rsidRPr="00656C37" w:rsidRDefault="00000000" w:rsidP="00656C37">
            <w:pPr>
              <w:jc w:val="both"/>
              <w:rPr>
                <w:rFonts w:ascii="Calibri" w:hAnsi="Calibri" w:cs="Calibri"/>
                <w:sz w:val="28"/>
                <w:szCs w:val="28"/>
              </w:rPr>
            </w:pPr>
            <w:r w:rsidRPr="00656C37">
              <w:rPr>
                <w:rFonts w:ascii="Calibri" w:hAnsi="Calibri" w:cs="Calibri"/>
                <w:sz w:val="28"/>
                <w:szCs w:val="28"/>
              </w:rPr>
              <w:t>To Do</w:t>
            </w:r>
          </w:p>
        </w:tc>
      </w:tr>
      <w:tr w:rsidR="007D205A" w:rsidRPr="00656C37" w14:paraId="7D009C66" w14:textId="77777777" w:rsidTr="00656C37">
        <w:tc>
          <w:tcPr>
            <w:tcW w:w="709" w:type="dxa"/>
            <w:vAlign w:val="center"/>
          </w:tcPr>
          <w:p w14:paraId="78D0FAD2" w14:textId="77777777" w:rsidR="007D205A" w:rsidRPr="00656C37" w:rsidRDefault="00000000" w:rsidP="00656C37">
            <w:pPr>
              <w:jc w:val="both"/>
              <w:rPr>
                <w:rFonts w:ascii="Calibri" w:hAnsi="Calibri" w:cs="Calibri"/>
                <w:sz w:val="28"/>
                <w:szCs w:val="28"/>
              </w:rPr>
            </w:pPr>
            <w:r w:rsidRPr="00656C37">
              <w:rPr>
                <w:rFonts w:ascii="Calibri" w:hAnsi="Calibri" w:cs="Calibri"/>
                <w:sz w:val="28"/>
                <w:szCs w:val="28"/>
              </w:rPr>
              <w:t>PB06</w:t>
            </w:r>
          </w:p>
        </w:tc>
        <w:tc>
          <w:tcPr>
            <w:tcW w:w="2651" w:type="dxa"/>
            <w:vAlign w:val="center"/>
          </w:tcPr>
          <w:p w14:paraId="04334C98" w14:textId="77777777" w:rsidR="007D205A" w:rsidRPr="00656C37" w:rsidRDefault="00000000" w:rsidP="00656C37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656C37">
              <w:rPr>
                <w:rFonts w:ascii="Calibri" w:hAnsi="Calibri" w:cs="Calibri"/>
                <w:b/>
                <w:bCs/>
                <w:sz w:val="28"/>
                <w:szCs w:val="28"/>
              </w:rPr>
              <w:t>Track Payment Status</w:t>
            </w:r>
          </w:p>
        </w:tc>
        <w:tc>
          <w:tcPr>
            <w:tcW w:w="1680" w:type="dxa"/>
            <w:vAlign w:val="center"/>
          </w:tcPr>
          <w:p w14:paraId="3F0E11E6" w14:textId="77777777" w:rsidR="007D205A" w:rsidRPr="00656C37" w:rsidRDefault="00000000" w:rsidP="00656C37">
            <w:pPr>
              <w:jc w:val="both"/>
              <w:rPr>
                <w:rFonts w:ascii="Calibri" w:hAnsi="Calibri" w:cs="Calibri"/>
                <w:sz w:val="28"/>
                <w:szCs w:val="28"/>
              </w:rPr>
            </w:pPr>
            <w:r w:rsidRPr="00656C37">
              <w:rPr>
                <w:rFonts w:ascii="Calibri" w:hAnsi="Calibri" w:cs="Calibri"/>
                <w:sz w:val="28"/>
                <w:szCs w:val="28"/>
              </w:rPr>
              <w:t>High</w:t>
            </w:r>
          </w:p>
        </w:tc>
        <w:tc>
          <w:tcPr>
            <w:tcW w:w="1680" w:type="dxa"/>
            <w:vAlign w:val="center"/>
          </w:tcPr>
          <w:p w14:paraId="19D1849E" w14:textId="77777777" w:rsidR="007D205A" w:rsidRPr="00656C37" w:rsidRDefault="00000000" w:rsidP="00656C37">
            <w:pPr>
              <w:jc w:val="both"/>
              <w:rPr>
                <w:rFonts w:ascii="Calibri" w:hAnsi="Calibri" w:cs="Calibri"/>
                <w:sz w:val="28"/>
                <w:szCs w:val="28"/>
              </w:rPr>
            </w:pPr>
            <w:r w:rsidRPr="00656C37">
              <w:rPr>
                <w:rFonts w:ascii="Calibri" w:hAnsi="Calibri" w:cs="Calibri"/>
                <w:sz w:val="28"/>
                <w:szCs w:val="28"/>
              </w:rPr>
              <w:t>US06</w:t>
            </w:r>
          </w:p>
        </w:tc>
        <w:tc>
          <w:tcPr>
            <w:tcW w:w="1680" w:type="dxa"/>
            <w:vAlign w:val="center"/>
          </w:tcPr>
          <w:p w14:paraId="15D94FA2" w14:textId="77777777" w:rsidR="007D205A" w:rsidRPr="00656C37" w:rsidRDefault="00000000" w:rsidP="00656C37">
            <w:pPr>
              <w:jc w:val="both"/>
              <w:rPr>
                <w:rFonts w:ascii="Calibri" w:hAnsi="Calibri" w:cs="Calibri"/>
                <w:sz w:val="28"/>
                <w:szCs w:val="28"/>
              </w:rPr>
            </w:pPr>
            <w:r w:rsidRPr="00656C37">
              <w:rPr>
                <w:rFonts w:ascii="Calibri" w:hAnsi="Calibri" w:cs="Calibri"/>
                <w:sz w:val="28"/>
                <w:szCs w:val="28"/>
              </w:rPr>
              <w:t>Sprint 1</w:t>
            </w:r>
          </w:p>
        </w:tc>
        <w:tc>
          <w:tcPr>
            <w:tcW w:w="1680" w:type="dxa"/>
            <w:vAlign w:val="center"/>
          </w:tcPr>
          <w:p w14:paraId="4CD0B019" w14:textId="77777777" w:rsidR="007D205A" w:rsidRPr="00656C37" w:rsidRDefault="00000000" w:rsidP="00656C37">
            <w:pPr>
              <w:jc w:val="both"/>
              <w:rPr>
                <w:rFonts w:ascii="Calibri" w:hAnsi="Calibri" w:cs="Calibri"/>
                <w:sz w:val="28"/>
                <w:szCs w:val="28"/>
              </w:rPr>
            </w:pPr>
            <w:r w:rsidRPr="00656C37">
              <w:rPr>
                <w:rFonts w:ascii="Calibri" w:hAnsi="Calibri" w:cs="Calibri"/>
                <w:sz w:val="28"/>
                <w:szCs w:val="28"/>
              </w:rPr>
              <w:t>To Do</w:t>
            </w:r>
          </w:p>
        </w:tc>
      </w:tr>
      <w:tr w:rsidR="007D205A" w:rsidRPr="00656C37" w14:paraId="423ACC7A" w14:textId="77777777" w:rsidTr="00656C37">
        <w:tc>
          <w:tcPr>
            <w:tcW w:w="709" w:type="dxa"/>
            <w:vAlign w:val="center"/>
          </w:tcPr>
          <w:p w14:paraId="1B7CF5C9" w14:textId="77777777" w:rsidR="007D205A" w:rsidRPr="00656C37" w:rsidRDefault="00000000" w:rsidP="00656C37">
            <w:pPr>
              <w:jc w:val="both"/>
              <w:rPr>
                <w:rFonts w:ascii="Calibri" w:hAnsi="Calibri" w:cs="Calibri"/>
                <w:sz w:val="28"/>
                <w:szCs w:val="28"/>
              </w:rPr>
            </w:pPr>
            <w:r w:rsidRPr="00656C37">
              <w:rPr>
                <w:rFonts w:ascii="Calibri" w:hAnsi="Calibri" w:cs="Calibri"/>
                <w:sz w:val="28"/>
                <w:szCs w:val="28"/>
              </w:rPr>
              <w:t>PB07</w:t>
            </w:r>
          </w:p>
        </w:tc>
        <w:tc>
          <w:tcPr>
            <w:tcW w:w="2651" w:type="dxa"/>
            <w:vAlign w:val="center"/>
          </w:tcPr>
          <w:p w14:paraId="23EDD5E5" w14:textId="77777777" w:rsidR="007D205A" w:rsidRPr="00656C37" w:rsidRDefault="00000000" w:rsidP="00656C37">
            <w:pPr>
              <w:jc w:val="both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656C37">
              <w:rPr>
                <w:rFonts w:ascii="Calibri" w:hAnsi="Calibri" w:cs="Calibri"/>
                <w:b/>
                <w:bCs/>
                <w:sz w:val="28"/>
                <w:szCs w:val="28"/>
              </w:rPr>
              <w:t>Update Sponsorship</w:t>
            </w:r>
          </w:p>
        </w:tc>
        <w:tc>
          <w:tcPr>
            <w:tcW w:w="1680" w:type="dxa"/>
            <w:vAlign w:val="center"/>
          </w:tcPr>
          <w:p w14:paraId="76337CAB" w14:textId="77777777" w:rsidR="007D205A" w:rsidRPr="00656C37" w:rsidRDefault="00000000" w:rsidP="00656C37">
            <w:pPr>
              <w:jc w:val="both"/>
              <w:rPr>
                <w:rFonts w:ascii="Calibri" w:hAnsi="Calibri" w:cs="Calibri"/>
                <w:sz w:val="28"/>
                <w:szCs w:val="28"/>
              </w:rPr>
            </w:pPr>
            <w:r w:rsidRPr="00656C37">
              <w:rPr>
                <w:rFonts w:ascii="Calibri" w:hAnsi="Calibri" w:cs="Calibri"/>
                <w:sz w:val="28"/>
                <w:szCs w:val="28"/>
              </w:rPr>
              <w:t>High</w:t>
            </w:r>
          </w:p>
        </w:tc>
        <w:tc>
          <w:tcPr>
            <w:tcW w:w="1680" w:type="dxa"/>
            <w:vAlign w:val="center"/>
          </w:tcPr>
          <w:p w14:paraId="30429B17" w14:textId="77777777" w:rsidR="007D205A" w:rsidRPr="00656C37" w:rsidRDefault="00000000" w:rsidP="00656C37">
            <w:pPr>
              <w:jc w:val="both"/>
              <w:rPr>
                <w:rFonts w:ascii="Calibri" w:hAnsi="Calibri" w:cs="Calibri"/>
                <w:sz w:val="28"/>
                <w:szCs w:val="28"/>
              </w:rPr>
            </w:pPr>
            <w:r w:rsidRPr="00656C37">
              <w:rPr>
                <w:rFonts w:ascii="Calibri" w:hAnsi="Calibri" w:cs="Calibri"/>
                <w:sz w:val="28"/>
                <w:szCs w:val="28"/>
              </w:rPr>
              <w:t>US07</w:t>
            </w:r>
          </w:p>
        </w:tc>
        <w:tc>
          <w:tcPr>
            <w:tcW w:w="1680" w:type="dxa"/>
            <w:vAlign w:val="center"/>
          </w:tcPr>
          <w:p w14:paraId="06449BA6" w14:textId="77777777" w:rsidR="007D205A" w:rsidRPr="00656C37" w:rsidRDefault="00000000" w:rsidP="00656C37">
            <w:pPr>
              <w:jc w:val="both"/>
              <w:rPr>
                <w:rFonts w:ascii="Calibri" w:hAnsi="Calibri" w:cs="Calibri"/>
                <w:sz w:val="28"/>
                <w:szCs w:val="28"/>
              </w:rPr>
            </w:pPr>
            <w:r w:rsidRPr="00656C37">
              <w:rPr>
                <w:rFonts w:ascii="Calibri" w:hAnsi="Calibri" w:cs="Calibri"/>
                <w:sz w:val="28"/>
                <w:szCs w:val="28"/>
              </w:rPr>
              <w:t>Sprint 1</w:t>
            </w:r>
          </w:p>
        </w:tc>
        <w:tc>
          <w:tcPr>
            <w:tcW w:w="1680" w:type="dxa"/>
            <w:vAlign w:val="center"/>
          </w:tcPr>
          <w:p w14:paraId="1113DE10" w14:textId="77777777" w:rsidR="007D205A" w:rsidRPr="00656C37" w:rsidRDefault="00000000" w:rsidP="00656C37">
            <w:pPr>
              <w:jc w:val="both"/>
              <w:rPr>
                <w:rFonts w:ascii="Calibri" w:hAnsi="Calibri" w:cs="Calibri"/>
                <w:sz w:val="28"/>
                <w:szCs w:val="28"/>
              </w:rPr>
            </w:pPr>
            <w:r w:rsidRPr="00656C37">
              <w:rPr>
                <w:rFonts w:ascii="Calibri" w:hAnsi="Calibri" w:cs="Calibri"/>
                <w:sz w:val="28"/>
                <w:szCs w:val="28"/>
              </w:rPr>
              <w:t>To Do</w:t>
            </w:r>
          </w:p>
        </w:tc>
      </w:tr>
      <w:tr w:rsidR="007D205A" w:rsidRPr="00656C37" w14:paraId="71D700D5" w14:textId="77777777" w:rsidTr="00656C37">
        <w:tc>
          <w:tcPr>
            <w:tcW w:w="709" w:type="dxa"/>
            <w:vAlign w:val="center"/>
          </w:tcPr>
          <w:p w14:paraId="64C334CB" w14:textId="77777777" w:rsidR="007D205A" w:rsidRPr="00656C37" w:rsidRDefault="00000000" w:rsidP="00656C37">
            <w:pPr>
              <w:jc w:val="both"/>
              <w:rPr>
                <w:rFonts w:ascii="Calibri" w:hAnsi="Calibri" w:cs="Calibri"/>
                <w:sz w:val="28"/>
                <w:szCs w:val="28"/>
              </w:rPr>
            </w:pPr>
            <w:r w:rsidRPr="00656C37">
              <w:rPr>
                <w:rFonts w:ascii="Calibri" w:hAnsi="Calibri" w:cs="Calibri"/>
                <w:sz w:val="28"/>
                <w:szCs w:val="28"/>
              </w:rPr>
              <w:t>PB08</w:t>
            </w:r>
          </w:p>
        </w:tc>
        <w:tc>
          <w:tcPr>
            <w:tcW w:w="2651" w:type="dxa"/>
            <w:vAlign w:val="center"/>
          </w:tcPr>
          <w:p w14:paraId="2FCD2CBC" w14:textId="77777777" w:rsidR="007D205A" w:rsidRPr="00656C37" w:rsidRDefault="00000000" w:rsidP="00656C37">
            <w:pPr>
              <w:jc w:val="both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656C37">
              <w:rPr>
                <w:rFonts w:ascii="Calibri" w:hAnsi="Calibri" w:cs="Calibri"/>
                <w:b/>
                <w:bCs/>
                <w:sz w:val="28"/>
                <w:szCs w:val="28"/>
              </w:rPr>
              <w:t>Search Events</w:t>
            </w:r>
          </w:p>
        </w:tc>
        <w:tc>
          <w:tcPr>
            <w:tcW w:w="1680" w:type="dxa"/>
            <w:vAlign w:val="center"/>
          </w:tcPr>
          <w:p w14:paraId="6D39EBBB" w14:textId="77777777" w:rsidR="007D205A" w:rsidRPr="00656C37" w:rsidRDefault="00000000" w:rsidP="00656C37">
            <w:pPr>
              <w:jc w:val="both"/>
              <w:rPr>
                <w:rFonts w:ascii="Calibri" w:hAnsi="Calibri" w:cs="Calibri"/>
                <w:sz w:val="28"/>
                <w:szCs w:val="28"/>
              </w:rPr>
            </w:pPr>
            <w:r w:rsidRPr="00656C37">
              <w:rPr>
                <w:rFonts w:ascii="Calibri" w:hAnsi="Calibri" w:cs="Calibri"/>
                <w:sz w:val="28"/>
                <w:szCs w:val="28"/>
              </w:rPr>
              <w:t>Medium</w:t>
            </w:r>
          </w:p>
        </w:tc>
        <w:tc>
          <w:tcPr>
            <w:tcW w:w="1680" w:type="dxa"/>
            <w:vAlign w:val="center"/>
          </w:tcPr>
          <w:p w14:paraId="6215510E" w14:textId="77777777" w:rsidR="007D205A" w:rsidRPr="00656C37" w:rsidRDefault="00000000" w:rsidP="00656C37">
            <w:pPr>
              <w:jc w:val="both"/>
              <w:rPr>
                <w:rFonts w:ascii="Calibri" w:hAnsi="Calibri" w:cs="Calibri"/>
                <w:sz w:val="28"/>
                <w:szCs w:val="28"/>
              </w:rPr>
            </w:pPr>
            <w:r w:rsidRPr="00656C37">
              <w:rPr>
                <w:rFonts w:ascii="Calibri" w:hAnsi="Calibri" w:cs="Calibri"/>
                <w:sz w:val="28"/>
                <w:szCs w:val="28"/>
              </w:rPr>
              <w:t>US08</w:t>
            </w:r>
          </w:p>
        </w:tc>
        <w:tc>
          <w:tcPr>
            <w:tcW w:w="1680" w:type="dxa"/>
            <w:vAlign w:val="center"/>
          </w:tcPr>
          <w:p w14:paraId="66D3641E" w14:textId="77777777" w:rsidR="007D205A" w:rsidRPr="00656C37" w:rsidRDefault="00000000" w:rsidP="00656C37">
            <w:pPr>
              <w:jc w:val="both"/>
              <w:rPr>
                <w:rFonts w:ascii="Calibri" w:hAnsi="Calibri" w:cs="Calibri"/>
                <w:sz w:val="28"/>
                <w:szCs w:val="28"/>
              </w:rPr>
            </w:pPr>
            <w:r w:rsidRPr="00656C37">
              <w:rPr>
                <w:rFonts w:ascii="Calibri" w:hAnsi="Calibri" w:cs="Calibri"/>
                <w:sz w:val="28"/>
                <w:szCs w:val="28"/>
              </w:rPr>
              <w:t>Sprint 2</w:t>
            </w:r>
          </w:p>
        </w:tc>
        <w:tc>
          <w:tcPr>
            <w:tcW w:w="1680" w:type="dxa"/>
            <w:vAlign w:val="center"/>
          </w:tcPr>
          <w:p w14:paraId="56B4D187" w14:textId="77777777" w:rsidR="007D205A" w:rsidRPr="00656C37" w:rsidRDefault="00000000" w:rsidP="00656C37">
            <w:pPr>
              <w:jc w:val="both"/>
              <w:rPr>
                <w:rFonts w:ascii="Calibri" w:hAnsi="Calibri" w:cs="Calibri"/>
                <w:sz w:val="28"/>
                <w:szCs w:val="28"/>
              </w:rPr>
            </w:pPr>
            <w:r w:rsidRPr="00656C37">
              <w:rPr>
                <w:rFonts w:ascii="Calibri" w:hAnsi="Calibri" w:cs="Calibri"/>
                <w:sz w:val="28"/>
                <w:szCs w:val="28"/>
              </w:rPr>
              <w:t>To Do</w:t>
            </w:r>
          </w:p>
        </w:tc>
      </w:tr>
      <w:tr w:rsidR="007D205A" w:rsidRPr="00656C37" w14:paraId="009307EB" w14:textId="77777777" w:rsidTr="00656C37">
        <w:tc>
          <w:tcPr>
            <w:tcW w:w="709" w:type="dxa"/>
            <w:vAlign w:val="center"/>
          </w:tcPr>
          <w:p w14:paraId="6047CE95" w14:textId="77777777" w:rsidR="007D205A" w:rsidRPr="00656C37" w:rsidRDefault="00000000" w:rsidP="00656C37">
            <w:pPr>
              <w:jc w:val="both"/>
              <w:rPr>
                <w:rFonts w:ascii="Calibri" w:hAnsi="Calibri" w:cs="Calibri"/>
                <w:sz w:val="28"/>
                <w:szCs w:val="28"/>
              </w:rPr>
            </w:pPr>
            <w:r w:rsidRPr="00656C37">
              <w:rPr>
                <w:rFonts w:ascii="Calibri" w:hAnsi="Calibri" w:cs="Calibri"/>
                <w:sz w:val="28"/>
                <w:szCs w:val="28"/>
              </w:rPr>
              <w:t>PB09</w:t>
            </w:r>
          </w:p>
        </w:tc>
        <w:tc>
          <w:tcPr>
            <w:tcW w:w="2651" w:type="dxa"/>
            <w:vAlign w:val="center"/>
          </w:tcPr>
          <w:p w14:paraId="3DCD16DA" w14:textId="77777777" w:rsidR="007D205A" w:rsidRPr="00656C37" w:rsidRDefault="00000000" w:rsidP="00656C37">
            <w:pPr>
              <w:jc w:val="both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656C37">
              <w:rPr>
                <w:rFonts w:ascii="Calibri" w:hAnsi="Calibri" w:cs="Calibri"/>
                <w:b/>
                <w:bCs/>
                <w:sz w:val="28"/>
                <w:szCs w:val="28"/>
              </w:rPr>
              <w:t>Search Sponsors</w:t>
            </w:r>
          </w:p>
        </w:tc>
        <w:tc>
          <w:tcPr>
            <w:tcW w:w="1680" w:type="dxa"/>
            <w:vAlign w:val="center"/>
          </w:tcPr>
          <w:p w14:paraId="7FF2722C" w14:textId="77777777" w:rsidR="007D205A" w:rsidRPr="00656C37" w:rsidRDefault="00000000" w:rsidP="00656C37">
            <w:pPr>
              <w:jc w:val="both"/>
              <w:rPr>
                <w:rFonts w:ascii="Calibri" w:hAnsi="Calibri" w:cs="Calibri"/>
                <w:sz w:val="28"/>
                <w:szCs w:val="28"/>
              </w:rPr>
            </w:pPr>
            <w:r w:rsidRPr="00656C37">
              <w:rPr>
                <w:rFonts w:ascii="Calibri" w:hAnsi="Calibri" w:cs="Calibri"/>
                <w:sz w:val="28"/>
                <w:szCs w:val="28"/>
              </w:rPr>
              <w:t>Medium</w:t>
            </w:r>
          </w:p>
        </w:tc>
        <w:tc>
          <w:tcPr>
            <w:tcW w:w="1680" w:type="dxa"/>
            <w:vAlign w:val="center"/>
          </w:tcPr>
          <w:p w14:paraId="1312FF0B" w14:textId="77777777" w:rsidR="007D205A" w:rsidRPr="00656C37" w:rsidRDefault="00000000" w:rsidP="00656C37">
            <w:pPr>
              <w:jc w:val="both"/>
              <w:rPr>
                <w:rFonts w:ascii="Calibri" w:hAnsi="Calibri" w:cs="Calibri"/>
                <w:sz w:val="28"/>
                <w:szCs w:val="28"/>
              </w:rPr>
            </w:pPr>
            <w:r w:rsidRPr="00656C37">
              <w:rPr>
                <w:rFonts w:ascii="Calibri" w:hAnsi="Calibri" w:cs="Calibri"/>
                <w:sz w:val="28"/>
                <w:szCs w:val="28"/>
              </w:rPr>
              <w:t>US09</w:t>
            </w:r>
          </w:p>
        </w:tc>
        <w:tc>
          <w:tcPr>
            <w:tcW w:w="1680" w:type="dxa"/>
            <w:vAlign w:val="center"/>
          </w:tcPr>
          <w:p w14:paraId="5ACF029D" w14:textId="77777777" w:rsidR="007D205A" w:rsidRPr="00656C37" w:rsidRDefault="00000000" w:rsidP="00656C37">
            <w:pPr>
              <w:jc w:val="both"/>
              <w:rPr>
                <w:rFonts w:ascii="Calibri" w:hAnsi="Calibri" w:cs="Calibri"/>
                <w:sz w:val="28"/>
                <w:szCs w:val="28"/>
              </w:rPr>
            </w:pPr>
            <w:r w:rsidRPr="00656C37">
              <w:rPr>
                <w:rFonts w:ascii="Calibri" w:hAnsi="Calibri" w:cs="Calibri"/>
                <w:sz w:val="28"/>
                <w:szCs w:val="28"/>
              </w:rPr>
              <w:t>Sprint 2</w:t>
            </w:r>
          </w:p>
        </w:tc>
        <w:tc>
          <w:tcPr>
            <w:tcW w:w="1680" w:type="dxa"/>
            <w:vAlign w:val="center"/>
          </w:tcPr>
          <w:p w14:paraId="52A43506" w14:textId="77777777" w:rsidR="007D205A" w:rsidRPr="00656C37" w:rsidRDefault="00000000" w:rsidP="00656C37">
            <w:pPr>
              <w:jc w:val="both"/>
              <w:rPr>
                <w:rFonts w:ascii="Calibri" w:hAnsi="Calibri" w:cs="Calibri"/>
                <w:sz w:val="28"/>
                <w:szCs w:val="28"/>
              </w:rPr>
            </w:pPr>
            <w:r w:rsidRPr="00656C37">
              <w:rPr>
                <w:rFonts w:ascii="Calibri" w:hAnsi="Calibri" w:cs="Calibri"/>
                <w:sz w:val="28"/>
                <w:szCs w:val="28"/>
              </w:rPr>
              <w:t>To Do</w:t>
            </w:r>
          </w:p>
        </w:tc>
      </w:tr>
      <w:tr w:rsidR="007D205A" w:rsidRPr="00656C37" w14:paraId="20C9C1B7" w14:textId="77777777" w:rsidTr="00656C37">
        <w:tc>
          <w:tcPr>
            <w:tcW w:w="709" w:type="dxa"/>
            <w:vAlign w:val="center"/>
          </w:tcPr>
          <w:p w14:paraId="23A36298" w14:textId="77777777" w:rsidR="007D205A" w:rsidRPr="00656C37" w:rsidRDefault="00000000" w:rsidP="00656C37">
            <w:pPr>
              <w:jc w:val="both"/>
              <w:rPr>
                <w:rFonts w:ascii="Calibri" w:hAnsi="Calibri" w:cs="Calibri"/>
                <w:sz w:val="28"/>
                <w:szCs w:val="28"/>
              </w:rPr>
            </w:pPr>
            <w:r w:rsidRPr="00656C37">
              <w:rPr>
                <w:rFonts w:ascii="Calibri" w:hAnsi="Calibri" w:cs="Calibri"/>
                <w:sz w:val="28"/>
                <w:szCs w:val="28"/>
              </w:rPr>
              <w:t>PB10</w:t>
            </w:r>
          </w:p>
        </w:tc>
        <w:tc>
          <w:tcPr>
            <w:tcW w:w="2651" w:type="dxa"/>
            <w:vAlign w:val="center"/>
          </w:tcPr>
          <w:p w14:paraId="4E0A18BE" w14:textId="77777777" w:rsidR="007D205A" w:rsidRPr="00656C37" w:rsidRDefault="00000000" w:rsidP="00656C37">
            <w:pPr>
              <w:jc w:val="both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656C37">
              <w:rPr>
                <w:rFonts w:ascii="Calibri" w:hAnsi="Calibri" w:cs="Calibri"/>
                <w:b/>
                <w:bCs/>
                <w:sz w:val="28"/>
                <w:szCs w:val="28"/>
              </w:rPr>
              <w:t>Dashboard Summary</w:t>
            </w:r>
          </w:p>
        </w:tc>
        <w:tc>
          <w:tcPr>
            <w:tcW w:w="1680" w:type="dxa"/>
            <w:vAlign w:val="center"/>
          </w:tcPr>
          <w:p w14:paraId="746406DA" w14:textId="77777777" w:rsidR="007D205A" w:rsidRPr="00656C37" w:rsidRDefault="00000000" w:rsidP="00656C37">
            <w:pPr>
              <w:jc w:val="both"/>
              <w:rPr>
                <w:rFonts w:ascii="Calibri" w:hAnsi="Calibri" w:cs="Calibri"/>
                <w:sz w:val="28"/>
                <w:szCs w:val="28"/>
              </w:rPr>
            </w:pPr>
            <w:r w:rsidRPr="00656C37">
              <w:rPr>
                <w:rFonts w:ascii="Calibri" w:hAnsi="Calibri" w:cs="Calibri"/>
                <w:sz w:val="28"/>
                <w:szCs w:val="28"/>
              </w:rPr>
              <w:t>High</w:t>
            </w:r>
          </w:p>
        </w:tc>
        <w:tc>
          <w:tcPr>
            <w:tcW w:w="1680" w:type="dxa"/>
            <w:vAlign w:val="center"/>
          </w:tcPr>
          <w:p w14:paraId="3C67C8D7" w14:textId="77777777" w:rsidR="007D205A" w:rsidRPr="00656C37" w:rsidRDefault="00000000" w:rsidP="00656C37">
            <w:pPr>
              <w:jc w:val="both"/>
              <w:rPr>
                <w:rFonts w:ascii="Calibri" w:hAnsi="Calibri" w:cs="Calibri"/>
                <w:sz w:val="28"/>
                <w:szCs w:val="28"/>
              </w:rPr>
            </w:pPr>
            <w:r w:rsidRPr="00656C37">
              <w:rPr>
                <w:rFonts w:ascii="Calibri" w:hAnsi="Calibri" w:cs="Calibri"/>
                <w:sz w:val="28"/>
                <w:szCs w:val="28"/>
              </w:rPr>
              <w:t>US10</w:t>
            </w:r>
          </w:p>
        </w:tc>
        <w:tc>
          <w:tcPr>
            <w:tcW w:w="1680" w:type="dxa"/>
            <w:vAlign w:val="center"/>
          </w:tcPr>
          <w:p w14:paraId="7490AC74" w14:textId="77777777" w:rsidR="007D205A" w:rsidRPr="00656C37" w:rsidRDefault="00000000" w:rsidP="00656C37">
            <w:pPr>
              <w:jc w:val="both"/>
              <w:rPr>
                <w:rFonts w:ascii="Calibri" w:hAnsi="Calibri" w:cs="Calibri"/>
                <w:sz w:val="28"/>
                <w:szCs w:val="28"/>
              </w:rPr>
            </w:pPr>
            <w:r w:rsidRPr="00656C37">
              <w:rPr>
                <w:rFonts w:ascii="Calibri" w:hAnsi="Calibri" w:cs="Calibri"/>
                <w:sz w:val="28"/>
                <w:szCs w:val="28"/>
              </w:rPr>
              <w:t>Sprint 2</w:t>
            </w:r>
          </w:p>
        </w:tc>
        <w:tc>
          <w:tcPr>
            <w:tcW w:w="1680" w:type="dxa"/>
            <w:vAlign w:val="center"/>
          </w:tcPr>
          <w:p w14:paraId="6D34E1DD" w14:textId="77777777" w:rsidR="007D205A" w:rsidRPr="00656C37" w:rsidRDefault="00000000" w:rsidP="00656C37">
            <w:pPr>
              <w:jc w:val="both"/>
              <w:rPr>
                <w:rFonts w:ascii="Calibri" w:hAnsi="Calibri" w:cs="Calibri"/>
                <w:sz w:val="28"/>
                <w:szCs w:val="28"/>
              </w:rPr>
            </w:pPr>
            <w:r w:rsidRPr="00656C37">
              <w:rPr>
                <w:rFonts w:ascii="Calibri" w:hAnsi="Calibri" w:cs="Calibri"/>
                <w:sz w:val="28"/>
                <w:szCs w:val="28"/>
              </w:rPr>
              <w:t>To Do</w:t>
            </w:r>
          </w:p>
        </w:tc>
      </w:tr>
      <w:tr w:rsidR="007D205A" w:rsidRPr="00656C37" w14:paraId="208DA6F0" w14:textId="77777777" w:rsidTr="00656C37">
        <w:tc>
          <w:tcPr>
            <w:tcW w:w="709" w:type="dxa"/>
            <w:vAlign w:val="center"/>
          </w:tcPr>
          <w:p w14:paraId="771948A4" w14:textId="77777777" w:rsidR="007D205A" w:rsidRPr="00656C37" w:rsidRDefault="00000000" w:rsidP="00656C37">
            <w:pPr>
              <w:jc w:val="both"/>
              <w:rPr>
                <w:rFonts w:ascii="Calibri" w:hAnsi="Calibri" w:cs="Calibri"/>
                <w:sz w:val="28"/>
                <w:szCs w:val="28"/>
              </w:rPr>
            </w:pPr>
            <w:r w:rsidRPr="00656C37">
              <w:rPr>
                <w:rFonts w:ascii="Calibri" w:hAnsi="Calibri" w:cs="Calibri"/>
                <w:sz w:val="28"/>
                <w:szCs w:val="28"/>
              </w:rPr>
              <w:t>PB11</w:t>
            </w:r>
          </w:p>
        </w:tc>
        <w:tc>
          <w:tcPr>
            <w:tcW w:w="2651" w:type="dxa"/>
            <w:vAlign w:val="center"/>
          </w:tcPr>
          <w:p w14:paraId="2004C081" w14:textId="77777777" w:rsidR="007D205A" w:rsidRPr="00656C37" w:rsidRDefault="00000000" w:rsidP="00656C37">
            <w:pPr>
              <w:jc w:val="both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656C37">
              <w:rPr>
                <w:rFonts w:ascii="Calibri" w:hAnsi="Calibri" w:cs="Calibri"/>
                <w:b/>
                <w:bCs/>
                <w:sz w:val="28"/>
                <w:szCs w:val="28"/>
              </w:rPr>
              <w:t>Sponsorship List</w:t>
            </w:r>
          </w:p>
        </w:tc>
        <w:tc>
          <w:tcPr>
            <w:tcW w:w="1680" w:type="dxa"/>
            <w:vAlign w:val="center"/>
          </w:tcPr>
          <w:p w14:paraId="7159D154" w14:textId="77777777" w:rsidR="007D205A" w:rsidRPr="00656C37" w:rsidRDefault="00000000" w:rsidP="00656C37">
            <w:pPr>
              <w:jc w:val="both"/>
              <w:rPr>
                <w:rFonts w:ascii="Calibri" w:hAnsi="Calibri" w:cs="Calibri"/>
                <w:sz w:val="28"/>
                <w:szCs w:val="28"/>
              </w:rPr>
            </w:pPr>
            <w:r w:rsidRPr="00656C37">
              <w:rPr>
                <w:rFonts w:ascii="Calibri" w:hAnsi="Calibri" w:cs="Calibri"/>
                <w:sz w:val="28"/>
                <w:szCs w:val="28"/>
              </w:rPr>
              <w:t>High</w:t>
            </w:r>
          </w:p>
        </w:tc>
        <w:tc>
          <w:tcPr>
            <w:tcW w:w="1680" w:type="dxa"/>
            <w:vAlign w:val="center"/>
          </w:tcPr>
          <w:p w14:paraId="1DC073C3" w14:textId="77777777" w:rsidR="007D205A" w:rsidRPr="00656C37" w:rsidRDefault="00000000" w:rsidP="00656C37">
            <w:pPr>
              <w:jc w:val="both"/>
              <w:rPr>
                <w:rFonts w:ascii="Calibri" w:hAnsi="Calibri" w:cs="Calibri"/>
                <w:sz w:val="28"/>
                <w:szCs w:val="28"/>
              </w:rPr>
            </w:pPr>
            <w:r w:rsidRPr="00656C37">
              <w:rPr>
                <w:rFonts w:ascii="Calibri" w:hAnsi="Calibri" w:cs="Calibri"/>
                <w:sz w:val="28"/>
                <w:szCs w:val="28"/>
              </w:rPr>
              <w:t>US11</w:t>
            </w:r>
          </w:p>
        </w:tc>
        <w:tc>
          <w:tcPr>
            <w:tcW w:w="1680" w:type="dxa"/>
            <w:vAlign w:val="center"/>
          </w:tcPr>
          <w:p w14:paraId="7B25B735" w14:textId="77777777" w:rsidR="007D205A" w:rsidRPr="00656C37" w:rsidRDefault="00000000" w:rsidP="00656C37">
            <w:pPr>
              <w:jc w:val="both"/>
              <w:rPr>
                <w:rFonts w:ascii="Calibri" w:hAnsi="Calibri" w:cs="Calibri"/>
                <w:sz w:val="28"/>
                <w:szCs w:val="28"/>
              </w:rPr>
            </w:pPr>
            <w:r w:rsidRPr="00656C37">
              <w:rPr>
                <w:rFonts w:ascii="Calibri" w:hAnsi="Calibri" w:cs="Calibri"/>
                <w:sz w:val="28"/>
                <w:szCs w:val="28"/>
              </w:rPr>
              <w:t>Sprint 2</w:t>
            </w:r>
          </w:p>
        </w:tc>
        <w:tc>
          <w:tcPr>
            <w:tcW w:w="1680" w:type="dxa"/>
            <w:vAlign w:val="center"/>
          </w:tcPr>
          <w:p w14:paraId="70F2755F" w14:textId="77777777" w:rsidR="007D205A" w:rsidRPr="00656C37" w:rsidRDefault="00000000" w:rsidP="00656C37">
            <w:pPr>
              <w:jc w:val="both"/>
              <w:rPr>
                <w:rFonts w:ascii="Calibri" w:hAnsi="Calibri" w:cs="Calibri"/>
                <w:sz w:val="28"/>
                <w:szCs w:val="28"/>
              </w:rPr>
            </w:pPr>
            <w:r w:rsidRPr="00656C37">
              <w:rPr>
                <w:rFonts w:ascii="Calibri" w:hAnsi="Calibri" w:cs="Calibri"/>
                <w:sz w:val="28"/>
                <w:szCs w:val="28"/>
              </w:rPr>
              <w:t>To Do</w:t>
            </w:r>
          </w:p>
        </w:tc>
      </w:tr>
      <w:tr w:rsidR="007D205A" w:rsidRPr="00656C37" w14:paraId="53554CB0" w14:textId="77777777" w:rsidTr="00656C37">
        <w:tc>
          <w:tcPr>
            <w:tcW w:w="709" w:type="dxa"/>
            <w:vAlign w:val="center"/>
          </w:tcPr>
          <w:p w14:paraId="754A0E8A" w14:textId="77777777" w:rsidR="007D205A" w:rsidRPr="00656C37" w:rsidRDefault="00000000" w:rsidP="00656C37">
            <w:pPr>
              <w:jc w:val="both"/>
              <w:rPr>
                <w:rFonts w:ascii="Calibri" w:hAnsi="Calibri" w:cs="Calibri"/>
                <w:sz w:val="28"/>
                <w:szCs w:val="28"/>
              </w:rPr>
            </w:pPr>
            <w:r w:rsidRPr="00656C37">
              <w:rPr>
                <w:rFonts w:ascii="Calibri" w:hAnsi="Calibri" w:cs="Calibri"/>
                <w:sz w:val="28"/>
                <w:szCs w:val="28"/>
              </w:rPr>
              <w:t>PB12</w:t>
            </w:r>
          </w:p>
        </w:tc>
        <w:tc>
          <w:tcPr>
            <w:tcW w:w="2651" w:type="dxa"/>
            <w:vAlign w:val="center"/>
          </w:tcPr>
          <w:p w14:paraId="351CBDAB" w14:textId="77777777" w:rsidR="007D205A" w:rsidRPr="00656C37" w:rsidRDefault="00000000" w:rsidP="00656C37">
            <w:pPr>
              <w:jc w:val="both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656C37">
              <w:rPr>
                <w:rFonts w:ascii="Calibri" w:hAnsi="Calibri" w:cs="Calibri"/>
                <w:b/>
                <w:bCs/>
                <w:sz w:val="28"/>
                <w:szCs w:val="28"/>
              </w:rPr>
              <w:t>Status Drill-down</w:t>
            </w:r>
          </w:p>
        </w:tc>
        <w:tc>
          <w:tcPr>
            <w:tcW w:w="1680" w:type="dxa"/>
            <w:vAlign w:val="center"/>
          </w:tcPr>
          <w:p w14:paraId="2AA51493" w14:textId="77777777" w:rsidR="007D205A" w:rsidRPr="00656C37" w:rsidRDefault="00000000" w:rsidP="00656C37">
            <w:pPr>
              <w:jc w:val="both"/>
              <w:rPr>
                <w:rFonts w:ascii="Calibri" w:hAnsi="Calibri" w:cs="Calibri"/>
                <w:sz w:val="28"/>
                <w:szCs w:val="28"/>
              </w:rPr>
            </w:pPr>
            <w:r w:rsidRPr="00656C37">
              <w:rPr>
                <w:rFonts w:ascii="Calibri" w:hAnsi="Calibri" w:cs="Calibri"/>
                <w:sz w:val="28"/>
                <w:szCs w:val="28"/>
              </w:rPr>
              <w:t>High</w:t>
            </w:r>
          </w:p>
        </w:tc>
        <w:tc>
          <w:tcPr>
            <w:tcW w:w="1680" w:type="dxa"/>
            <w:vAlign w:val="center"/>
          </w:tcPr>
          <w:p w14:paraId="1A1321DF" w14:textId="77777777" w:rsidR="007D205A" w:rsidRPr="00656C37" w:rsidRDefault="00000000" w:rsidP="00656C37">
            <w:pPr>
              <w:jc w:val="both"/>
              <w:rPr>
                <w:rFonts w:ascii="Calibri" w:hAnsi="Calibri" w:cs="Calibri"/>
                <w:sz w:val="28"/>
                <w:szCs w:val="28"/>
              </w:rPr>
            </w:pPr>
            <w:r w:rsidRPr="00656C37">
              <w:rPr>
                <w:rFonts w:ascii="Calibri" w:hAnsi="Calibri" w:cs="Calibri"/>
                <w:sz w:val="28"/>
                <w:szCs w:val="28"/>
              </w:rPr>
              <w:t>US12</w:t>
            </w:r>
          </w:p>
        </w:tc>
        <w:tc>
          <w:tcPr>
            <w:tcW w:w="1680" w:type="dxa"/>
            <w:vAlign w:val="center"/>
          </w:tcPr>
          <w:p w14:paraId="6B073303" w14:textId="77777777" w:rsidR="007D205A" w:rsidRPr="00656C37" w:rsidRDefault="00000000" w:rsidP="00656C37">
            <w:pPr>
              <w:jc w:val="both"/>
              <w:rPr>
                <w:rFonts w:ascii="Calibri" w:hAnsi="Calibri" w:cs="Calibri"/>
                <w:sz w:val="28"/>
                <w:szCs w:val="28"/>
              </w:rPr>
            </w:pPr>
            <w:r w:rsidRPr="00656C37">
              <w:rPr>
                <w:rFonts w:ascii="Calibri" w:hAnsi="Calibri" w:cs="Calibri"/>
                <w:sz w:val="28"/>
                <w:szCs w:val="28"/>
              </w:rPr>
              <w:t>Sprint 2</w:t>
            </w:r>
          </w:p>
        </w:tc>
        <w:tc>
          <w:tcPr>
            <w:tcW w:w="1680" w:type="dxa"/>
            <w:vAlign w:val="center"/>
          </w:tcPr>
          <w:p w14:paraId="0E3CF37A" w14:textId="77777777" w:rsidR="007D205A" w:rsidRPr="00656C37" w:rsidRDefault="00000000" w:rsidP="00656C37">
            <w:pPr>
              <w:jc w:val="both"/>
              <w:rPr>
                <w:rFonts w:ascii="Calibri" w:hAnsi="Calibri" w:cs="Calibri"/>
                <w:sz w:val="28"/>
                <w:szCs w:val="28"/>
              </w:rPr>
            </w:pPr>
            <w:r w:rsidRPr="00656C37">
              <w:rPr>
                <w:rFonts w:ascii="Calibri" w:hAnsi="Calibri" w:cs="Calibri"/>
                <w:sz w:val="28"/>
                <w:szCs w:val="28"/>
              </w:rPr>
              <w:t>To Do</w:t>
            </w:r>
          </w:p>
        </w:tc>
      </w:tr>
      <w:tr w:rsidR="007D205A" w:rsidRPr="00656C37" w14:paraId="45A0C5FD" w14:textId="77777777" w:rsidTr="00656C37">
        <w:tc>
          <w:tcPr>
            <w:tcW w:w="709" w:type="dxa"/>
            <w:vAlign w:val="center"/>
          </w:tcPr>
          <w:p w14:paraId="0A6BCCB7" w14:textId="77777777" w:rsidR="007D205A" w:rsidRPr="00656C37" w:rsidRDefault="00000000" w:rsidP="00656C37">
            <w:pPr>
              <w:jc w:val="both"/>
              <w:rPr>
                <w:rFonts w:ascii="Calibri" w:hAnsi="Calibri" w:cs="Calibri"/>
                <w:sz w:val="28"/>
                <w:szCs w:val="28"/>
              </w:rPr>
            </w:pPr>
            <w:r w:rsidRPr="00656C37">
              <w:rPr>
                <w:rFonts w:ascii="Calibri" w:hAnsi="Calibri" w:cs="Calibri"/>
                <w:sz w:val="28"/>
                <w:szCs w:val="28"/>
              </w:rPr>
              <w:t>PB13</w:t>
            </w:r>
          </w:p>
        </w:tc>
        <w:tc>
          <w:tcPr>
            <w:tcW w:w="2651" w:type="dxa"/>
            <w:vAlign w:val="center"/>
          </w:tcPr>
          <w:p w14:paraId="6499349D" w14:textId="77777777" w:rsidR="007D205A" w:rsidRPr="00656C37" w:rsidRDefault="00000000" w:rsidP="00656C37">
            <w:pPr>
              <w:jc w:val="both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656C37">
              <w:rPr>
                <w:rFonts w:ascii="Calibri" w:hAnsi="Calibri" w:cs="Calibri"/>
                <w:b/>
                <w:bCs/>
                <w:sz w:val="28"/>
                <w:szCs w:val="28"/>
              </w:rPr>
              <w:t>Exception View</w:t>
            </w:r>
          </w:p>
        </w:tc>
        <w:tc>
          <w:tcPr>
            <w:tcW w:w="1680" w:type="dxa"/>
            <w:vAlign w:val="center"/>
          </w:tcPr>
          <w:p w14:paraId="64844459" w14:textId="77777777" w:rsidR="007D205A" w:rsidRPr="00656C37" w:rsidRDefault="00000000" w:rsidP="00656C37">
            <w:pPr>
              <w:jc w:val="both"/>
              <w:rPr>
                <w:rFonts w:ascii="Calibri" w:hAnsi="Calibri" w:cs="Calibri"/>
                <w:sz w:val="28"/>
                <w:szCs w:val="28"/>
              </w:rPr>
            </w:pPr>
            <w:r w:rsidRPr="00656C37">
              <w:rPr>
                <w:rFonts w:ascii="Calibri" w:hAnsi="Calibri" w:cs="Calibri"/>
                <w:sz w:val="28"/>
                <w:szCs w:val="28"/>
              </w:rPr>
              <w:t>High</w:t>
            </w:r>
          </w:p>
        </w:tc>
        <w:tc>
          <w:tcPr>
            <w:tcW w:w="1680" w:type="dxa"/>
            <w:vAlign w:val="center"/>
          </w:tcPr>
          <w:p w14:paraId="413EF7F4" w14:textId="77777777" w:rsidR="007D205A" w:rsidRPr="00656C37" w:rsidRDefault="00000000" w:rsidP="00656C37">
            <w:pPr>
              <w:jc w:val="both"/>
              <w:rPr>
                <w:rFonts w:ascii="Calibri" w:hAnsi="Calibri" w:cs="Calibri"/>
                <w:sz w:val="28"/>
                <w:szCs w:val="28"/>
              </w:rPr>
            </w:pPr>
            <w:r w:rsidRPr="00656C37">
              <w:rPr>
                <w:rFonts w:ascii="Calibri" w:hAnsi="Calibri" w:cs="Calibri"/>
                <w:sz w:val="28"/>
                <w:szCs w:val="28"/>
              </w:rPr>
              <w:t>US13</w:t>
            </w:r>
          </w:p>
        </w:tc>
        <w:tc>
          <w:tcPr>
            <w:tcW w:w="1680" w:type="dxa"/>
            <w:vAlign w:val="center"/>
          </w:tcPr>
          <w:p w14:paraId="27BB1B84" w14:textId="77777777" w:rsidR="007D205A" w:rsidRPr="00656C37" w:rsidRDefault="00000000" w:rsidP="00656C37">
            <w:pPr>
              <w:jc w:val="both"/>
              <w:rPr>
                <w:rFonts w:ascii="Calibri" w:hAnsi="Calibri" w:cs="Calibri"/>
                <w:sz w:val="28"/>
                <w:szCs w:val="28"/>
              </w:rPr>
            </w:pPr>
            <w:r w:rsidRPr="00656C37">
              <w:rPr>
                <w:rFonts w:ascii="Calibri" w:hAnsi="Calibri" w:cs="Calibri"/>
                <w:sz w:val="28"/>
                <w:szCs w:val="28"/>
              </w:rPr>
              <w:t>Sprint 2</w:t>
            </w:r>
          </w:p>
        </w:tc>
        <w:tc>
          <w:tcPr>
            <w:tcW w:w="1680" w:type="dxa"/>
            <w:vAlign w:val="center"/>
          </w:tcPr>
          <w:p w14:paraId="501B628E" w14:textId="77777777" w:rsidR="007D205A" w:rsidRPr="00656C37" w:rsidRDefault="00000000" w:rsidP="00656C37">
            <w:pPr>
              <w:jc w:val="both"/>
              <w:rPr>
                <w:rFonts w:ascii="Calibri" w:hAnsi="Calibri" w:cs="Calibri"/>
                <w:sz w:val="28"/>
                <w:szCs w:val="28"/>
              </w:rPr>
            </w:pPr>
            <w:r w:rsidRPr="00656C37">
              <w:rPr>
                <w:rFonts w:ascii="Calibri" w:hAnsi="Calibri" w:cs="Calibri"/>
                <w:sz w:val="28"/>
                <w:szCs w:val="28"/>
              </w:rPr>
              <w:t>To Do</w:t>
            </w:r>
          </w:p>
        </w:tc>
      </w:tr>
      <w:tr w:rsidR="007D205A" w:rsidRPr="00656C37" w14:paraId="2D186E82" w14:textId="77777777" w:rsidTr="00656C37">
        <w:tc>
          <w:tcPr>
            <w:tcW w:w="709" w:type="dxa"/>
            <w:vAlign w:val="center"/>
          </w:tcPr>
          <w:p w14:paraId="43D86409" w14:textId="77777777" w:rsidR="007D205A" w:rsidRPr="00656C37" w:rsidRDefault="00000000" w:rsidP="00656C37">
            <w:pPr>
              <w:jc w:val="both"/>
              <w:rPr>
                <w:rFonts w:ascii="Calibri" w:hAnsi="Calibri" w:cs="Calibri"/>
                <w:sz w:val="28"/>
                <w:szCs w:val="28"/>
              </w:rPr>
            </w:pPr>
            <w:r w:rsidRPr="00656C37">
              <w:rPr>
                <w:rFonts w:ascii="Calibri" w:hAnsi="Calibri" w:cs="Calibri"/>
                <w:sz w:val="28"/>
                <w:szCs w:val="28"/>
              </w:rPr>
              <w:t>PB14</w:t>
            </w:r>
          </w:p>
        </w:tc>
        <w:tc>
          <w:tcPr>
            <w:tcW w:w="2651" w:type="dxa"/>
            <w:vAlign w:val="center"/>
          </w:tcPr>
          <w:p w14:paraId="5F82810A" w14:textId="77777777" w:rsidR="007D205A" w:rsidRPr="00656C37" w:rsidRDefault="00000000" w:rsidP="00656C37">
            <w:pPr>
              <w:jc w:val="both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656C37">
              <w:rPr>
                <w:rFonts w:ascii="Calibri" w:hAnsi="Calibri" w:cs="Calibri"/>
                <w:b/>
                <w:bCs/>
                <w:sz w:val="28"/>
                <w:szCs w:val="28"/>
              </w:rPr>
              <w:t>Input Validation</w:t>
            </w:r>
          </w:p>
        </w:tc>
        <w:tc>
          <w:tcPr>
            <w:tcW w:w="1680" w:type="dxa"/>
            <w:vAlign w:val="center"/>
          </w:tcPr>
          <w:p w14:paraId="2C9D3952" w14:textId="77777777" w:rsidR="007D205A" w:rsidRPr="00656C37" w:rsidRDefault="00000000" w:rsidP="00656C37">
            <w:pPr>
              <w:jc w:val="both"/>
              <w:rPr>
                <w:rFonts w:ascii="Calibri" w:hAnsi="Calibri" w:cs="Calibri"/>
                <w:sz w:val="28"/>
                <w:szCs w:val="28"/>
              </w:rPr>
            </w:pPr>
            <w:r w:rsidRPr="00656C37">
              <w:rPr>
                <w:rFonts w:ascii="Calibri" w:hAnsi="Calibri" w:cs="Calibri"/>
                <w:sz w:val="28"/>
                <w:szCs w:val="28"/>
              </w:rPr>
              <w:t>High</w:t>
            </w:r>
          </w:p>
        </w:tc>
        <w:tc>
          <w:tcPr>
            <w:tcW w:w="1680" w:type="dxa"/>
            <w:vAlign w:val="center"/>
          </w:tcPr>
          <w:p w14:paraId="26ACCCB7" w14:textId="77777777" w:rsidR="007D205A" w:rsidRPr="00656C37" w:rsidRDefault="00000000" w:rsidP="00656C37">
            <w:pPr>
              <w:jc w:val="both"/>
              <w:rPr>
                <w:rFonts w:ascii="Calibri" w:hAnsi="Calibri" w:cs="Calibri"/>
                <w:sz w:val="28"/>
                <w:szCs w:val="28"/>
              </w:rPr>
            </w:pPr>
            <w:r w:rsidRPr="00656C37">
              <w:rPr>
                <w:rFonts w:ascii="Calibri" w:hAnsi="Calibri" w:cs="Calibri"/>
                <w:sz w:val="28"/>
                <w:szCs w:val="28"/>
              </w:rPr>
              <w:t>US14</w:t>
            </w:r>
          </w:p>
        </w:tc>
        <w:tc>
          <w:tcPr>
            <w:tcW w:w="1680" w:type="dxa"/>
            <w:vAlign w:val="center"/>
          </w:tcPr>
          <w:p w14:paraId="4E365EB9" w14:textId="77777777" w:rsidR="007D205A" w:rsidRPr="00656C37" w:rsidRDefault="00000000" w:rsidP="00656C37">
            <w:pPr>
              <w:jc w:val="both"/>
              <w:rPr>
                <w:rFonts w:ascii="Calibri" w:hAnsi="Calibri" w:cs="Calibri"/>
                <w:sz w:val="28"/>
                <w:szCs w:val="28"/>
              </w:rPr>
            </w:pPr>
            <w:r w:rsidRPr="00656C37">
              <w:rPr>
                <w:rFonts w:ascii="Calibri" w:hAnsi="Calibri" w:cs="Calibri"/>
                <w:sz w:val="28"/>
                <w:szCs w:val="28"/>
              </w:rPr>
              <w:t>Sprint 2</w:t>
            </w:r>
          </w:p>
        </w:tc>
        <w:tc>
          <w:tcPr>
            <w:tcW w:w="1680" w:type="dxa"/>
            <w:vAlign w:val="center"/>
          </w:tcPr>
          <w:p w14:paraId="16DCBBAC" w14:textId="77777777" w:rsidR="007D205A" w:rsidRPr="00656C37" w:rsidRDefault="00000000" w:rsidP="00656C37">
            <w:pPr>
              <w:jc w:val="both"/>
              <w:rPr>
                <w:rFonts w:ascii="Calibri" w:hAnsi="Calibri" w:cs="Calibri"/>
                <w:sz w:val="28"/>
                <w:szCs w:val="28"/>
              </w:rPr>
            </w:pPr>
            <w:r w:rsidRPr="00656C37">
              <w:rPr>
                <w:rFonts w:ascii="Calibri" w:hAnsi="Calibri" w:cs="Calibri"/>
                <w:sz w:val="28"/>
                <w:szCs w:val="28"/>
              </w:rPr>
              <w:t>To Do</w:t>
            </w:r>
          </w:p>
        </w:tc>
      </w:tr>
      <w:tr w:rsidR="007D205A" w:rsidRPr="00656C37" w14:paraId="28DCAFE6" w14:textId="77777777" w:rsidTr="00656C37">
        <w:tc>
          <w:tcPr>
            <w:tcW w:w="709" w:type="dxa"/>
            <w:vAlign w:val="center"/>
          </w:tcPr>
          <w:p w14:paraId="1D542D79" w14:textId="77777777" w:rsidR="007D205A" w:rsidRPr="00656C37" w:rsidRDefault="00000000" w:rsidP="00656C37">
            <w:pPr>
              <w:jc w:val="both"/>
              <w:rPr>
                <w:rFonts w:ascii="Calibri" w:hAnsi="Calibri" w:cs="Calibri"/>
                <w:sz w:val="28"/>
                <w:szCs w:val="28"/>
              </w:rPr>
            </w:pPr>
            <w:r w:rsidRPr="00656C37">
              <w:rPr>
                <w:rFonts w:ascii="Calibri" w:hAnsi="Calibri" w:cs="Calibri"/>
                <w:sz w:val="28"/>
                <w:szCs w:val="28"/>
              </w:rPr>
              <w:t>PB15</w:t>
            </w:r>
          </w:p>
        </w:tc>
        <w:tc>
          <w:tcPr>
            <w:tcW w:w="2651" w:type="dxa"/>
            <w:vAlign w:val="center"/>
          </w:tcPr>
          <w:p w14:paraId="41612FEE" w14:textId="77777777" w:rsidR="007D205A" w:rsidRPr="00656C37" w:rsidRDefault="00000000" w:rsidP="00656C37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656C37">
              <w:rPr>
                <w:rFonts w:ascii="Calibri" w:hAnsi="Calibri" w:cs="Calibri"/>
                <w:b/>
                <w:bCs/>
                <w:sz w:val="28"/>
                <w:szCs w:val="28"/>
              </w:rPr>
              <w:t>Application Health Check</w:t>
            </w:r>
          </w:p>
        </w:tc>
        <w:tc>
          <w:tcPr>
            <w:tcW w:w="1680" w:type="dxa"/>
            <w:vAlign w:val="center"/>
          </w:tcPr>
          <w:p w14:paraId="4878A769" w14:textId="77777777" w:rsidR="007D205A" w:rsidRPr="00656C37" w:rsidRDefault="00000000" w:rsidP="00656C37">
            <w:pPr>
              <w:jc w:val="both"/>
              <w:rPr>
                <w:rFonts w:ascii="Calibri" w:hAnsi="Calibri" w:cs="Calibri"/>
                <w:sz w:val="28"/>
                <w:szCs w:val="28"/>
              </w:rPr>
            </w:pPr>
            <w:r w:rsidRPr="00656C37">
              <w:rPr>
                <w:rFonts w:ascii="Calibri" w:hAnsi="Calibri" w:cs="Calibri"/>
                <w:sz w:val="28"/>
                <w:szCs w:val="28"/>
              </w:rPr>
              <w:t>Medium</w:t>
            </w:r>
          </w:p>
        </w:tc>
        <w:tc>
          <w:tcPr>
            <w:tcW w:w="1680" w:type="dxa"/>
            <w:vAlign w:val="center"/>
          </w:tcPr>
          <w:p w14:paraId="57BB3AD7" w14:textId="77777777" w:rsidR="007D205A" w:rsidRPr="00656C37" w:rsidRDefault="00000000" w:rsidP="00656C37">
            <w:pPr>
              <w:jc w:val="both"/>
              <w:rPr>
                <w:rFonts w:ascii="Calibri" w:hAnsi="Calibri" w:cs="Calibri"/>
                <w:sz w:val="28"/>
                <w:szCs w:val="28"/>
              </w:rPr>
            </w:pPr>
            <w:r w:rsidRPr="00656C37">
              <w:rPr>
                <w:rFonts w:ascii="Calibri" w:hAnsi="Calibri" w:cs="Calibri"/>
                <w:sz w:val="28"/>
                <w:szCs w:val="28"/>
              </w:rPr>
              <w:t>US15</w:t>
            </w:r>
          </w:p>
        </w:tc>
        <w:tc>
          <w:tcPr>
            <w:tcW w:w="1680" w:type="dxa"/>
            <w:vAlign w:val="center"/>
          </w:tcPr>
          <w:p w14:paraId="44CD1FD3" w14:textId="77777777" w:rsidR="007D205A" w:rsidRPr="00656C37" w:rsidRDefault="00000000" w:rsidP="00656C37">
            <w:pPr>
              <w:jc w:val="both"/>
              <w:rPr>
                <w:rFonts w:ascii="Calibri" w:hAnsi="Calibri" w:cs="Calibri"/>
                <w:sz w:val="28"/>
                <w:szCs w:val="28"/>
              </w:rPr>
            </w:pPr>
            <w:r w:rsidRPr="00656C37">
              <w:rPr>
                <w:rFonts w:ascii="Calibri" w:hAnsi="Calibri" w:cs="Calibri"/>
                <w:sz w:val="28"/>
                <w:szCs w:val="28"/>
              </w:rPr>
              <w:t>Sprint 2</w:t>
            </w:r>
          </w:p>
        </w:tc>
        <w:tc>
          <w:tcPr>
            <w:tcW w:w="1680" w:type="dxa"/>
            <w:vAlign w:val="center"/>
          </w:tcPr>
          <w:p w14:paraId="0C4AB3B4" w14:textId="77777777" w:rsidR="007D205A" w:rsidRPr="00656C37" w:rsidRDefault="00000000" w:rsidP="00656C37">
            <w:pPr>
              <w:jc w:val="both"/>
              <w:rPr>
                <w:rFonts w:ascii="Calibri" w:hAnsi="Calibri" w:cs="Calibri"/>
                <w:sz w:val="28"/>
                <w:szCs w:val="28"/>
              </w:rPr>
            </w:pPr>
            <w:r w:rsidRPr="00656C37">
              <w:rPr>
                <w:rFonts w:ascii="Calibri" w:hAnsi="Calibri" w:cs="Calibri"/>
                <w:sz w:val="28"/>
                <w:szCs w:val="28"/>
              </w:rPr>
              <w:t>To Do</w:t>
            </w:r>
          </w:p>
        </w:tc>
      </w:tr>
    </w:tbl>
    <w:p w14:paraId="3554C42D" w14:textId="77777777" w:rsidR="007D205A" w:rsidRPr="00F65A2F" w:rsidRDefault="007D205A" w:rsidP="00656C37">
      <w:pPr>
        <w:jc w:val="both"/>
        <w:rPr>
          <w:rFonts w:ascii="Calibri" w:hAnsi="Calibri" w:cs="Calibri"/>
        </w:rPr>
      </w:pPr>
    </w:p>
    <w:p w14:paraId="0FF6BFFA" w14:textId="77777777" w:rsidR="007D205A" w:rsidRPr="0004082A" w:rsidRDefault="00000000" w:rsidP="00656C37">
      <w:pPr>
        <w:pStyle w:val="Heading1"/>
        <w:jc w:val="both"/>
        <w:rPr>
          <w:rFonts w:ascii="Calibri" w:hAnsi="Calibri" w:cs="Calibri"/>
          <w:color w:val="002060"/>
        </w:rPr>
      </w:pPr>
      <w:r w:rsidRPr="0004082A">
        <w:rPr>
          <w:rFonts w:ascii="Calibri" w:hAnsi="Calibri" w:cs="Calibri"/>
          <w:color w:val="002060"/>
        </w:rPr>
        <w:t>4. 15-Task Sprint Plan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51"/>
        <w:gridCol w:w="3544"/>
        <w:gridCol w:w="1559"/>
        <w:gridCol w:w="4126"/>
      </w:tblGrid>
      <w:tr w:rsidR="007D205A" w:rsidRPr="0004082A" w14:paraId="424DA3B1" w14:textId="77777777" w:rsidTr="0004082A">
        <w:trPr>
          <w:jc w:val="center"/>
        </w:trPr>
        <w:tc>
          <w:tcPr>
            <w:tcW w:w="851" w:type="dxa"/>
            <w:shd w:val="clear" w:color="auto" w:fill="F2F2F2" w:themeFill="background1" w:themeFillShade="F2"/>
            <w:vAlign w:val="center"/>
          </w:tcPr>
          <w:p w14:paraId="082F9431" w14:textId="77777777" w:rsidR="007D205A" w:rsidRPr="0004082A" w:rsidRDefault="00000000" w:rsidP="0004082A">
            <w:pPr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04082A">
              <w:rPr>
                <w:rFonts w:ascii="Calibri" w:hAnsi="Calibri" w:cs="Calibri"/>
                <w:b/>
                <w:sz w:val="28"/>
                <w:szCs w:val="28"/>
              </w:rPr>
              <w:t>Task</w:t>
            </w:r>
          </w:p>
        </w:tc>
        <w:tc>
          <w:tcPr>
            <w:tcW w:w="3544" w:type="dxa"/>
            <w:shd w:val="clear" w:color="auto" w:fill="F2F2F2" w:themeFill="background1" w:themeFillShade="F2"/>
            <w:vAlign w:val="center"/>
          </w:tcPr>
          <w:p w14:paraId="2454E263" w14:textId="77777777" w:rsidR="007D205A" w:rsidRPr="0004082A" w:rsidRDefault="00000000" w:rsidP="0004082A">
            <w:pPr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04082A">
              <w:rPr>
                <w:rFonts w:ascii="Calibri" w:hAnsi="Calibri" w:cs="Calibri"/>
                <w:b/>
                <w:sz w:val="28"/>
                <w:szCs w:val="28"/>
              </w:rPr>
              <w:t>Work Item</w:t>
            </w:r>
          </w:p>
        </w:tc>
        <w:tc>
          <w:tcPr>
            <w:tcW w:w="1559" w:type="dxa"/>
            <w:shd w:val="clear" w:color="auto" w:fill="F2F2F2" w:themeFill="background1" w:themeFillShade="F2"/>
            <w:vAlign w:val="center"/>
          </w:tcPr>
          <w:p w14:paraId="677DA77C" w14:textId="77777777" w:rsidR="007D205A" w:rsidRPr="0004082A" w:rsidRDefault="00000000" w:rsidP="0004082A">
            <w:pPr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04082A">
              <w:rPr>
                <w:rFonts w:ascii="Calibri" w:hAnsi="Calibri" w:cs="Calibri"/>
                <w:b/>
                <w:sz w:val="28"/>
                <w:szCs w:val="28"/>
              </w:rPr>
              <w:t>Sprint</w:t>
            </w:r>
          </w:p>
        </w:tc>
        <w:tc>
          <w:tcPr>
            <w:tcW w:w="4126" w:type="dxa"/>
            <w:shd w:val="clear" w:color="auto" w:fill="F2F2F2" w:themeFill="background1" w:themeFillShade="F2"/>
            <w:vAlign w:val="center"/>
          </w:tcPr>
          <w:p w14:paraId="5A8F30BD" w14:textId="77777777" w:rsidR="007D205A" w:rsidRPr="0004082A" w:rsidRDefault="00000000" w:rsidP="0004082A">
            <w:pPr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04082A">
              <w:rPr>
                <w:rFonts w:ascii="Calibri" w:hAnsi="Calibri" w:cs="Calibri"/>
                <w:b/>
                <w:sz w:val="28"/>
                <w:szCs w:val="28"/>
              </w:rPr>
              <w:t>Planned Activity</w:t>
            </w:r>
          </w:p>
        </w:tc>
      </w:tr>
      <w:tr w:rsidR="007D205A" w:rsidRPr="0004082A" w14:paraId="437CEE99" w14:textId="77777777" w:rsidTr="0004082A">
        <w:trPr>
          <w:jc w:val="center"/>
        </w:trPr>
        <w:tc>
          <w:tcPr>
            <w:tcW w:w="851" w:type="dxa"/>
            <w:vAlign w:val="center"/>
          </w:tcPr>
          <w:p w14:paraId="378D9FC2" w14:textId="77777777" w:rsidR="007D205A" w:rsidRPr="0004082A" w:rsidRDefault="00000000" w:rsidP="00656C37">
            <w:pPr>
              <w:jc w:val="both"/>
              <w:rPr>
                <w:rFonts w:ascii="Calibri" w:hAnsi="Calibri" w:cs="Calibri"/>
                <w:sz w:val="28"/>
                <w:szCs w:val="28"/>
              </w:rPr>
            </w:pPr>
            <w:r w:rsidRPr="0004082A">
              <w:rPr>
                <w:rFonts w:ascii="Calibri" w:hAnsi="Calibri" w:cs="Calibri"/>
                <w:sz w:val="28"/>
                <w:szCs w:val="28"/>
              </w:rPr>
              <w:t>1</w:t>
            </w:r>
          </w:p>
        </w:tc>
        <w:tc>
          <w:tcPr>
            <w:tcW w:w="3544" w:type="dxa"/>
            <w:vAlign w:val="center"/>
          </w:tcPr>
          <w:p w14:paraId="4F36A2E0" w14:textId="77777777" w:rsidR="007D205A" w:rsidRPr="0004082A" w:rsidRDefault="00000000" w:rsidP="00656C37">
            <w:pPr>
              <w:jc w:val="both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04082A">
              <w:rPr>
                <w:rFonts w:ascii="Calibri" w:hAnsi="Calibri" w:cs="Calibri"/>
                <w:b/>
                <w:bCs/>
                <w:sz w:val="28"/>
                <w:szCs w:val="28"/>
              </w:rPr>
              <w:t>Create Event</w:t>
            </w:r>
          </w:p>
        </w:tc>
        <w:tc>
          <w:tcPr>
            <w:tcW w:w="1559" w:type="dxa"/>
            <w:vAlign w:val="center"/>
          </w:tcPr>
          <w:p w14:paraId="7E135D90" w14:textId="77777777" w:rsidR="007D205A" w:rsidRPr="0004082A" w:rsidRDefault="00000000" w:rsidP="00656C37">
            <w:pPr>
              <w:jc w:val="both"/>
              <w:rPr>
                <w:rFonts w:ascii="Calibri" w:hAnsi="Calibri" w:cs="Calibri"/>
                <w:sz w:val="28"/>
                <w:szCs w:val="28"/>
              </w:rPr>
            </w:pPr>
            <w:r w:rsidRPr="0004082A">
              <w:rPr>
                <w:rFonts w:ascii="Calibri" w:hAnsi="Calibri" w:cs="Calibri"/>
                <w:sz w:val="28"/>
                <w:szCs w:val="28"/>
              </w:rPr>
              <w:t>Sprint 1</w:t>
            </w:r>
          </w:p>
        </w:tc>
        <w:tc>
          <w:tcPr>
            <w:tcW w:w="4126" w:type="dxa"/>
            <w:vAlign w:val="center"/>
          </w:tcPr>
          <w:p w14:paraId="47F9569F" w14:textId="77777777" w:rsidR="007D205A" w:rsidRPr="0004082A" w:rsidRDefault="00000000" w:rsidP="00656C37">
            <w:pPr>
              <w:jc w:val="both"/>
              <w:rPr>
                <w:rFonts w:ascii="Calibri" w:hAnsi="Calibri" w:cs="Calibri"/>
                <w:sz w:val="28"/>
                <w:szCs w:val="28"/>
              </w:rPr>
            </w:pPr>
            <w:r w:rsidRPr="0004082A">
              <w:rPr>
                <w:rFonts w:ascii="Calibri" w:hAnsi="Calibri" w:cs="Calibri"/>
                <w:sz w:val="28"/>
                <w:szCs w:val="28"/>
              </w:rPr>
              <w:t>Set up event entry and persistence</w:t>
            </w:r>
          </w:p>
        </w:tc>
      </w:tr>
      <w:tr w:rsidR="007D205A" w:rsidRPr="0004082A" w14:paraId="21AD9ED6" w14:textId="77777777" w:rsidTr="0004082A">
        <w:trPr>
          <w:jc w:val="center"/>
        </w:trPr>
        <w:tc>
          <w:tcPr>
            <w:tcW w:w="851" w:type="dxa"/>
            <w:vAlign w:val="center"/>
          </w:tcPr>
          <w:p w14:paraId="2ADA3F72" w14:textId="77777777" w:rsidR="007D205A" w:rsidRPr="0004082A" w:rsidRDefault="00000000" w:rsidP="00656C37">
            <w:pPr>
              <w:jc w:val="both"/>
              <w:rPr>
                <w:rFonts w:ascii="Calibri" w:hAnsi="Calibri" w:cs="Calibri"/>
                <w:sz w:val="28"/>
                <w:szCs w:val="28"/>
              </w:rPr>
            </w:pPr>
            <w:r w:rsidRPr="0004082A">
              <w:rPr>
                <w:rFonts w:ascii="Calibri" w:hAnsi="Calibri" w:cs="Calibri"/>
                <w:sz w:val="28"/>
                <w:szCs w:val="28"/>
              </w:rPr>
              <w:t>2</w:t>
            </w:r>
          </w:p>
        </w:tc>
        <w:tc>
          <w:tcPr>
            <w:tcW w:w="3544" w:type="dxa"/>
            <w:vAlign w:val="center"/>
          </w:tcPr>
          <w:p w14:paraId="11C0C66B" w14:textId="77777777" w:rsidR="007D205A" w:rsidRPr="0004082A" w:rsidRDefault="00000000" w:rsidP="00656C37">
            <w:pPr>
              <w:jc w:val="both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04082A">
              <w:rPr>
                <w:rFonts w:ascii="Calibri" w:hAnsi="Calibri" w:cs="Calibri"/>
                <w:b/>
                <w:bCs/>
                <w:sz w:val="28"/>
                <w:szCs w:val="28"/>
              </w:rPr>
              <w:t>Create Sponsor</w:t>
            </w:r>
          </w:p>
        </w:tc>
        <w:tc>
          <w:tcPr>
            <w:tcW w:w="1559" w:type="dxa"/>
            <w:vAlign w:val="center"/>
          </w:tcPr>
          <w:p w14:paraId="2B88ADB8" w14:textId="77777777" w:rsidR="007D205A" w:rsidRPr="0004082A" w:rsidRDefault="00000000" w:rsidP="00656C37">
            <w:pPr>
              <w:jc w:val="both"/>
              <w:rPr>
                <w:rFonts w:ascii="Calibri" w:hAnsi="Calibri" w:cs="Calibri"/>
                <w:sz w:val="28"/>
                <w:szCs w:val="28"/>
              </w:rPr>
            </w:pPr>
            <w:r w:rsidRPr="0004082A">
              <w:rPr>
                <w:rFonts w:ascii="Calibri" w:hAnsi="Calibri" w:cs="Calibri"/>
                <w:sz w:val="28"/>
                <w:szCs w:val="28"/>
              </w:rPr>
              <w:t>Sprint 1</w:t>
            </w:r>
          </w:p>
        </w:tc>
        <w:tc>
          <w:tcPr>
            <w:tcW w:w="4126" w:type="dxa"/>
            <w:vAlign w:val="center"/>
          </w:tcPr>
          <w:p w14:paraId="357D442F" w14:textId="77777777" w:rsidR="007D205A" w:rsidRPr="0004082A" w:rsidRDefault="00000000" w:rsidP="00656C37">
            <w:pPr>
              <w:jc w:val="both"/>
              <w:rPr>
                <w:rFonts w:ascii="Calibri" w:hAnsi="Calibri" w:cs="Calibri"/>
                <w:sz w:val="28"/>
                <w:szCs w:val="28"/>
              </w:rPr>
            </w:pPr>
            <w:r w:rsidRPr="0004082A">
              <w:rPr>
                <w:rFonts w:ascii="Calibri" w:hAnsi="Calibri" w:cs="Calibri"/>
                <w:sz w:val="28"/>
                <w:szCs w:val="28"/>
              </w:rPr>
              <w:t>Set up sponsor entry and persistence</w:t>
            </w:r>
          </w:p>
        </w:tc>
      </w:tr>
      <w:tr w:rsidR="007D205A" w:rsidRPr="0004082A" w14:paraId="37F9033F" w14:textId="77777777" w:rsidTr="0004082A">
        <w:trPr>
          <w:jc w:val="center"/>
        </w:trPr>
        <w:tc>
          <w:tcPr>
            <w:tcW w:w="851" w:type="dxa"/>
            <w:vAlign w:val="center"/>
          </w:tcPr>
          <w:p w14:paraId="1CB33077" w14:textId="77777777" w:rsidR="007D205A" w:rsidRPr="0004082A" w:rsidRDefault="00000000" w:rsidP="00656C37">
            <w:pPr>
              <w:jc w:val="both"/>
              <w:rPr>
                <w:rFonts w:ascii="Calibri" w:hAnsi="Calibri" w:cs="Calibri"/>
                <w:sz w:val="28"/>
                <w:szCs w:val="28"/>
              </w:rPr>
            </w:pPr>
            <w:r w:rsidRPr="0004082A">
              <w:rPr>
                <w:rFonts w:ascii="Calibri" w:hAnsi="Calibri" w:cs="Calibri"/>
                <w:sz w:val="28"/>
                <w:szCs w:val="28"/>
              </w:rPr>
              <w:t>3</w:t>
            </w:r>
          </w:p>
        </w:tc>
        <w:tc>
          <w:tcPr>
            <w:tcW w:w="3544" w:type="dxa"/>
            <w:vAlign w:val="center"/>
          </w:tcPr>
          <w:p w14:paraId="21570BF7" w14:textId="77777777" w:rsidR="007D205A" w:rsidRPr="0004082A" w:rsidRDefault="00000000" w:rsidP="00656C37">
            <w:pPr>
              <w:jc w:val="both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04082A">
              <w:rPr>
                <w:rFonts w:ascii="Calibri" w:hAnsi="Calibri" w:cs="Calibri"/>
                <w:b/>
                <w:bCs/>
                <w:sz w:val="28"/>
                <w:szCs w:val="28"/>
              </w:rPr>
              <w:t>Create Sponsorship Record</w:t>
            </w:r>
          </w:p>
        </w:tc>
        <w:tc>
          <w:tcPr>
            <w:tcW w:w="1559" w:type="dxa"/>
            <w:vAlign w:val="center"/>
          </w:tcPr>
          <w:p w14:paraId="2372C831" w14:textId="77777777" w:rsidR="007D205A" w:rsidRPr="0004082A" w:rsidRDefault="00000000" w:rsidP="00656C37">
            <w:pPr>
              <w:jc w:val="both"/>
              <w:rPr>
                <w:rFonts w:ascii="Calibri" w:hAnsi="Calibri" w:cs="Calibri"/>
                <w:sz w:val="28"/>
                <w:szCs w:val="28"/>
              </w:rPr>
            </w:pPr>
            <w:r w:rsidRPr="0004082A">
              <w:rPr>
                <w:rFonts w:ascii="Calibri" w:hAnsi="Calibri" w:cs="Calibri"/>
                <w:sz w:val="28"/>
                <w:szCs w:val="28"/>
              </w:rPr>
              <w:t>Sprint 1</w:t>
            </w:r>
          </w:p>
        </w:tc>
        <w:tc>
          <w:tcPr>
            <w:tcW w:w="4126" w:type="dxa"/>
            <w:vAlign w:val="center"/>
          </w:tcPr>
          <w:p w14:paraId="0576C1E4" w14:textId="77777777" w:rsidR="007D205A" w:rsidRPr="0004082A" w:rsidRDefault="00000000" w:rsidP="00656C37">
            <w:pPr>
              <w:jc w:val="both"/>
              <w:rPr>
                <w:rFonts w:ascii="Calibri" w:hAnsi="Calibri" w:cs="Calibri"/>
                <w:sz w:val="28"/>
                <w:szCs w:val="28"/>
              </w:rPr>
            </w:pPr>
            <w:r w:rsidRPr="0004082A">
              <w:rPr>
                <w:rFonts w:ascii="Calibri" w:hAnsi="Calibri" w:cs="Calibri"/>
                <w:sz w:val="28"/>
                <w:szCs w:val="28"/>
              </w:rPr>
              <w:t>Connect event and sponsor</w:t>
            </w:r>
          </w:p>
        </w:tc>
      </w:tr>
      <w:tr w:rsidR="007D205A" w:rsidRPr="0004082A" w14:paraId="1EC5984D" w14:textId="77777777" w:rsidTr="0004082A">
        <w:trPr>
          <w:jc w:val="center"/>
        </w:trPr>
        <w:tc>
          <w:tcPr>
            <w:tcW w:w="851" w:type="dxa"/>
            <w:vAlign w:val="center"/>
          </w:tcPr>
          <w:p w14:paraId="66FE634C" w14:textId="77777777" w:rsidR="007D205A" w:rsidRPr="0004082A" w:rsidRDefault="00000000" w:rsidP="00656C37">
            <w:pPr>
              <w:jc w:val="both"/>
              <w:rPr>
                <w:rFonts w:ascii="Calibri" w:hAnsi="Calibri" w:cs="Calibri"/>
                <w:sz w:val="28"/>
                <w:szCs w:val="28"/>
              </w:rPr>
            </w:pPr>
            <w:r w:rsidRPr="0004082A">
              <w:rPr>
                <w:rFonts w:ascii="Calibri" w:hAnsi="Calibri" w:cs="Calibri"/>
                <w:sz w:val="28"/>
                <w:szCs w:val="28"/>
              </w:rPr>
              <w:t>4</w:t>
            </w:r>
          </w:p>
        </w:tc>
        <w:tc>
          <w:tcPr>
            <w:tcW w:w="3544" w:type="dxa"/>
            <w:vAlign w:val="center"/>
          </w:tcPr>
          <w:p w14:paraId="48344B87" w14:textId="77777777" w:rsidR="007D205A" w:rsidRPr="0004082A" w:rsidRDefault="00000000" w:rsidP="00656C37">
            <w:pPr>
              <w:jc w:val="both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04082A">
              <w:rPr>
                <w:rFonts w:ascii="Calibri" w:hAnsi="Calibri" w:cs="Calibri"/>
                <w:b/>
                <w:bCs/>
                <w:sz w:val="28"/>
                <w:szCs w:val="28"/>
              </w:rPr>
              <w:t>Record Sponsorship Amount</w:t>
            </w:r>
          </w:p>
        </w:tc>
        <w:tc>
          <w:tcPr>
            <w:tcW w:w="1559" w:type="dxa"/>
            <w:vAlign w:val="center"/>
          </w:tcPr>
          <w:p w14:paraId="1942499F" w14:textId="77777777" w:rsidR="007D205A" w:rsidRPr="0004082A" w:rsidRDefault="00000000" w:rsidP="00656C37">
            <w:pPr>
              <w:jc w:val="both"/>
              <w:rPr>
                <w:rFonts w:ascii="Calibri" w:hAnsi="Calibri" w:cs="Calibri"/>
                <w:sz w:val="28"/>
                <w:szCs w:val="28"/>
              </w:rPr>
            </w:pPr>
            <w:r w:rsidRPr="0004082A">
              <w:rPr>
                <w:rFonts w:ascii="Calibri" w:hAnsi="Calibri" w:cs="Calibri"/>
                <w:sz w:val="28"/>
                <w:szCs w:val="28"/>
              </w:rPr>
              <w:t>Sprint 1</w:t>
            </w:r>
          </w:p>
        </w:tc>
        <w:tc>
          <w:tcPr>
            <w:tcW w:w="4126" w:type="dxa"/>
            <w:vAlign w:val="center"/>
          </w:tcPr>
          <w:p w14:paraId="1F0F087E" w14:textId="77777777" w:rsidR="007D205A" w:rsidRPr="0004082A" w:rsidRDefault="00000000" w:rsidP="00656C37">
            <w:pPr>
              <w:jc w:val="both"/>
              <w:rPr>
                <w:rFonts w:ascii="Calibri" w:hAnsi="Calibri" w:cs="Calibri"/>
                <w:sz w:val="28"/>
                <w:szCs w:val="28"/>
              </w:rPr>
            </w:pPr>
            <w:r w:rsidRPr="0004082A">
              <w:rPr>
                <w:rFonts w:ascii="Calibri" w:hAnsi="Calibri" w:cs="Calibri"/>
                <w:sz w:val="28"/>
                <w:szCs w:val="28"/>
              </w:rPr>
              <w:t>Store sponsorship amount</w:t>
            </w:r>
          </w:p>
        </w:tc>
      </w:tr>
      <w:tr w:rsidR="007D205A" w:rsidRPr="0004082A" w14:paraId="5BE050DD" w14:textId="77777777" w:rsidTr="0004082A">
        <w:trPr>
          <w:jc w:val="center"/>
        </w:trPr>
        <w:tc>
          <w:tcPr>
            <w:tcW w:w="851" w:type="dxa"/>
            <w:vAlign w:val="center"/>
          </w:tcPr>
          <w:p w14:paraId="1D70833D" w14:textId="77777777" w:rsidR="007D205A" w:rsidRPr="0004082A" w:rsidRDefault="00000000" w:rsidP="00656C37">
            <w:pPr>
              <w:jc w:val="both"/>
              <w:rPr>
                <w:rFonts w:ascii="Calibri" w:hAnsi="Calibri" w:cs="Calibri"/>
                <w:sz w:val="28"/>
                <w:szCs w:val="28"/>
              </w:rPr>
            </w:pPr>
            <w:r w:rsidRPr="0004082A">
              <w:rPr>
                <w:rFonts w:ascii="Calibri" w:hAnsi="Calibri" w:cs="Calibri"/>
                <w:sz w:val="28"/>
                <w:szCs w:val="28"/>
              </w:rPr>
              <w:t>5</w:t>
            </w:r>
          </w:p>
        </w:tc>
        <w:tc>
          <w:tcPr>
            <w:tcW w:w="3544" w:type="dxa"/>
            <w:vAlign w:val="center"/>
          </w:tcPr>
          <w:p w14:paraId="006776A8" w14:textId="77777777" w:rsidR="007D205A" w:rsidRPr="0004082A" w:rsidRDefault="00000000" w:rsidP="00656C37">
            <w:pPr>
              <w:jc w:val="both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04082A">
              <w:rPr>
                <w:rFonts w:ascii="Calibri" w:hAnsi="Calibri" w:cs="Calibri"/>
                <w:b/>
                <w:bCs/>
                <w:sz w:val="28"/>
                <w:szCs w:val="28"/>
              </w:rPr>
              <w:t>Track Sponsorship Status</w:t>
            </w:r>
          </w:p>
        </w:tc>
        <w:tc>
          <w:tcPr>
            <w:tcW w:w="1559" w:type="dxa"/>
            <w:vAlign w:val="center"/>
          </w:tcPr>
          <w:p w14:paraId="1C3FC70D" w14:textId="77777777" w:rsidR="007D205A" w:rsidRPr="0004082A" w:rsidRDefault="00000000" w:rsidP="00656C37">
            <w:pPr>
              <w:jc w:val="both"/>
              <w:rPr>
                <w:rFonts w:ascii="Calibri" w:hAnsi="Calibri" w:cs="Calibri"/>
                <w:sz w:val="28"/>
                <w:szCs w:val="28"/>
              </w:rPr>
            </w:pPr>
            <w:r w:rsidRPr="0004082A">
              <w:rPr>
                <w:rFonts w:ascii="Calibri" w:hAnsi="Calibri" w:cs="Calibri"/>
                <w:sz w:val="28"/>
                <w:szCs w:val="28"/>
              </w:rPr>
              <w:t>Sprint 1</w:t>
            </w:r>
          </w:p>
        </w:tc>
        <w:tc>
          <w:tcPr>
            <w:tcW w:w="4126" w:type="dxa"/>
            <w:vAlign w:val="center"/>
          </w:tcPr>
          <w:p w14:paraId="55C40428" w14:textId="77777777" w:rsidR="007D205A" w:rsidRPr="0004082A" w:rsidRDefault="00000000" w:rsidP="00656C37">
            <w:pPr>
              <w:jc w:val="both"/>
              <w:rPr>
                <w:rFonts w:ascii="Calibri" w:hAnsi="Calibri" w:cs="Calibri"/>
                <w:sz w:val="28"/>
                <w:szCs w:val="28"/>
              </w:rPr>
            </w:pPr>
            <w:r w:rsidRPr="0004082A">
              <w:rPr>
                <w:rFonts w:ascii="Calibri" w:hAnsi="Calibri" w:cs="Calibri"/>
                <w:sz w:val="28"/>
                <w:szCs w:val="28"/>
              </w:rPr>
              <w:t>Implement status management</w:t>
            </w:r>
          </w:p>
        </w:tc>
      </w:tr>
      <w:tr w:rsidR="007D205A" w:rsidRPr="0004082A" w14:paraId="23A21B58" w14:textId="77777777" w:rsidTr="0004082A">
        <w:trPr>
          <w:jc w:val="center"/>
        </w:trPr>
        <w:tc>
          <w:tcPr>
            <w:tcW w:w="851" w:type="dxa"/>
            <w:vAlign w:val="center"/>
          </w:tcPr>
          <w:p w14:paraId="478B226D" w14:textId="77777777" w:rsidR="007D205A" w:rsidRPr="0004082A" w:rsidRDefault="00000000" w:rsidP="00656C37">
            <w:pPr>
              <w:jc w:val="both"/>
              <w:rPr>
                <w:rFonts w:ascii="Calibri" w:hAnsi="Calibri" w:cs="Calibri"/>
                <w:sz w:val="28"/>
                <w:szCs w:val="28"/>
              </w:rPr>
            </w:pPr>
            <w:r w:rsidRPr="0004082A">
              <w:rPr>
                <w:rFonts w:ascii="Calibri" w:hAnsi="Calibri" w:cs="Calibri"/>
                <w:sz w:val="28"/>
                <w:szCs w:val="28"/>
              </w:rPr>
              <w:t>6</w:t>
            </w:r>
          </w:p>
        </w:tc>
        <w:tc>
          <w:tcPr>
            <w:tcW w:w="3544" w:type="dxa"/>
            <w:vAlign w:val="center"/>
          </w:tcPr>
          <w:p w14:paraId="3FB477E7" w14:textId="77777777" w:rsidR="007D205A" w:rsidRPr="0004082A" w:rsidRDefault="00000000" w:rsidP="00656C37">
            <w:pPr>
              <w:jc w:val="both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04082A">
              <w:rPr>
                <w:rFonts w:ascii="Calibri" w:hAnsi="Calibri" w:cs="Calibri"/>
                <w:b/>
                <w:bCs/>
                <w:sz w:val="28"/>
                <w:szCs w:val="28"/>
              </w:rPr>
              <w:t>Track Payment Status</w:t>
            </w:r>
          </w:p>
        </w:tc>
        <w:tc>
          <w:tcPr>
            <w:tcW w:w="1559" w:type="dxa"/>
            <w:vAlign w:val="center"/>
          </w:tcPr>
          <w:p w14:paraId="0968BDA0" w14:textId="77777777" w:rsidR="007D205A" w:rsidRPr="0004082A" w:rsidRDefault="00000000" w:rsidP="00656C37">
            <w:pPr>
              <w:jc w:val="both"/>
              <w:rPr>
                <w:rFonts w:ascii="Calibri" w:hAnsi="Calibri" w:cs="Calibri"/>
                <w:sz w:val="28"/>
                <w:szCs w:val="28"/>
              </w:rPr>
            </w:pPr>
            <w:r w:rsidRPr="0004082A">
              <w:rPr>
                <w:rFonts w:ascii="Calibri" w:hAnsi="Calibri" w:cs="Calibri"/>
                <w:sz w:val="28"/>
                <w:szCs w:val="28"/>
              </w:rPr>
              <w:t>Sprint 1</w:t>
            </w:r>
          </w:p>
        </w:tc>
        <w:tc>
          <w:tcPr>
            <w:tcW w:w="4126" w:type="dxa"/>
            <w:vAlign w:val="center"/>
          </w:tcPr>
          <w:p w14:paraId="123F5B66" w14:textId="77777777" w:rsidR="007D205A" w:rsidRPr="0004082A" w:rsidRDefault="00000000" w:rsidP="00656C37">
            <w:pPr>
              <w:jc w:val="both"/>
              <w:rPr>
                <w:rFonts w:ascii="Calibri" w:hAnsi="Calibri" w:cs="Calibri"/>
                <w:sz w:val="28"/>
                <w:szCs w:val="28"/>
              </w:rPr>
            </w:pPr>
            <w:r w:rsidRPr="0004082A">
              <w:rPr>
                <w:rFonts w:ascii="Calibri" w:hAnsi="Calibri" w:cs="Calibri"/>
                <w:sz w:val="28"/>
                <w:szCs w:val="28"/>
              </w:rPr>
              <w:t>Implement payment status</w:t>
            </w:r>
          </w:p>
        </w:tc>
      </w:tr>
      <w:tr w:rsidR="007D205A" w:rsidRPr="0004082A" w14:paraId="6591A72B" w14:textId="77777777" w:rsidTr="0004082A">
        <w:trPr>
          <w:jc w:val="center"/>
        </w:trPr>
        <w:tc>
          <w:tcPr>
            <w:tcW w:w="851" w:type="dxa"/>
            <w:vAlign w:val="center"/>
          </w:tcPr>
          <w:p w14:paraId="1CFFB6CB" w14:textId="77777777" w:rsidR="007D205A" w:rsidRPr="0004082A" w:rsidRDefault="00000000" w:rsidP="00656C37">
            <w:pPr>
              <w:jc w:val="both"/>
              <w:rPr>
                <w:rFonts w:ascii="Calibri" w:hAnsi="Calibri" w:cs="Calibri"/>
                <w:sz w:val="28"/>
                <w:szCs w:val="28"/>
              </w:rPr>
            </w:pPr>
            <w:r w:rsidRPr="0004082A">
              <w:rPr>
                <w:rFonts w:ascii="Calibri" w:hAnsi="Calibri" w:cs="Calibri"/>
                <w:sz w:val="28"/>
                <w:szCs w:val="28"/>
              </w:rPr>
              <w:t>7</w:t>
            </w:r>
          </w:p>
        </w:tc>
        <w:tc>
          <w:tcPr>
            <w:tcW w:w="3544" w:type="dxa"/>
            <w:vAlign w:val="center"/>
          </w:tcPr>
          <w:p w14:paraId="19144996" w14:textId="77777777" w:rsidR="007D205A" w:rsidRPr="0004082A" w:rsidRDefault="00000000" w:rsidP="00656C37">
            <w:pPr>
              <w:jc w:val="both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04082A">
              <w:rPr>
                <w:rFonts w:ascii="Calibri" w:hAnsi="Calibri" w:cs="Calibri"/>
                <w:b/>
                <w:bCs/>
                <w:sz w:val="28"/>
                <w:szCs w:val="28"/>
              </w:rPr>
              <w:t>Update Sponsorship</w:t>
            </w:r>
          </w:p>
        </w:tc>
        <w:tc>
          <w:tcPr>
            <w:tcW w:w="1559" w:type="dxa"/>
            <w:vAlign w:val="center"/>
          </w:tcPr>
          <w:p w14:paraId="3A57D00A" w14:textId="77777777" w:rsidR="007D205A" w:rsidRPr="0004082A" w:rsidRDefault="00000000" w:rsidP="00656C37">
            <w:pPr>
              <w:jc w:val="both"/>
              <w:rPr>
                <w:rFonts w:ascii="Calibri" w:hAnsi="Calibri" w:cs="Calibri"/>
                <w:sz w:val="28"/>
                <w:szCs w:val="28"/>
              </w:rPr>
            </w:pPr>
            <w:r w:rsidRPr="0004082A">
              <w:rPr>
                <w:rFonts w:ascii="Calibri" w:hAnsi="Calibri" w:cs="Calibri"/>
                <w:sz w:val="28"/>
                <w:szCs w:val="28"/>
              </w:rPr>
              <w:t>Sprint 1</w:t>
            </w:r>
          </w:p>
        </w:tc>
        <w:tc>
          <w:tcPr>
            <w:tcW w:w="4126" w:type="dxa"/>
            <w:vAlign w:val="center"/>
          </w:tcPr>
          <w:p w14:paraId="55D4F396" w14:textId="77777777" w:rsidR="007D205A" w:rsidRPr="0004082A" w:rsidRDefault="00000000" w:rsidP="00656C37">
            <w:pPr>
              <w:jc w:val="both"/>
              <w:rPr>
                <w:rFonts w:ascii="Calibri" w:hAnsi="Calibri" w:cs="Calibri"/>
                <w:sz w:val="28"/>
                <w:szCs w:val="28"/>
              </w:rPr>
            </w:pPr>
            <w:r w:rsidRPr="0004082A">
              <w:rPr>
                <w:rFonts w:ascii="Calibri" w:hAnsi="Calibri" w:cs="Calibri"/>
                <w:sz w:val="28"/>
                <w:szCs w:val="28"/>
              </w:rPr>
              <w:t>Allow existing records to be updated</w:t>
            </w:r>
          </w:p>
        </w:tc>
      </w:tr>
      <w:tr w:rsidR="007D205A" w:rsidRPr="0004082A" w14:paraId="2B1E79EA" w14:textId="77777777" w:rsidTr="0004082A">
        <w:trPr>
          <w:jc w:val="center"/>
        </w:trPr>
        <w:tc>
          <w:tcPr>
            <w:tcW w:w="851" w:type="dxa"/>
            <w:vAlign w:val="center"/>
          </w:tcPr>
          <w:p w14:paraId="1FC7091F" w14:textId="77777777" w:rsidR="007D205A" w:rsidRPr="0004082A" w:rsidRDefault="00000000" w:rsidP="00656C37">
            <w:pPr>
              <w:jc w:val="both"/>
              <w:rPr>
                <w:rFonts w:ascii="Calibri" w:hAnsi="Calibri" w:cs="Calibri"/>
                <w:sz w:val="28"/>
                <w:szCs w:val="28"/>
              </w:rPr>
            </w:pPr>
            <w:r w:rsidRPr="0004082A">
              <w:rPr>
                <w:rFonts w:ascii="Calibri" w:hAnsi="Calibri" w:cs="Calibri"/>
                <w:sz w:val="28"/>
                <w:szCs w:val="28"/>
              </w:rPr>
              <w:t>8</w:t>
            </w:r>
          </w:p>
        </w:tc>
        <w:tc>
          <w:tcPr>
            <w:tcW w:w="3544" w:type="dxa"/>
            <w:vAlign w:val="center"/>
          </w:tcPr>
          <w:p w14:paraId="31B59E57" w14:textId="77777777" w:rsidR="007D205A" w:rsidRPr="0004082A" w:rsidRDefault="00000000" w:rsidP="00656C37">
            <w:pPr>
              <w:jc w:val="both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04082A">
              <w:rPr>
                <w:rFonts w:ascii="Calibri" w:hAnsi="Calibri" w:cs="Calibri"/>
                <w:b/>
                <w:bCs/>
                <w:sz w:val="28"/>
                <w:szCs w:val="28"/>
              </w:rPr>
              <w:t>Search Events</w:t>
            </w:r>
          </w:p>
        </w:tc>
        <w:tc>
          <w:tcPr>
            <w:tcW w:w="1559" w:type="dxa"/>
            <w:vAlign w:val="center"/>
          </w:tcPr>
          <w:p w14:paraId="1F882C4D" w14:textId="77777777" w:rsidR="007D205A" w:rsidRPr="0004082A" w:rsidRDefault="00000000" w:rsidP="00656C37">
            <w:pPr>
              <w:jc w:val="both"/>
              <w:rPr>
                <w:rFonts w:ascii="Calibri" w:hAnsi="Calibri" w:cs="Calibri"/>
                <w:sz w:val="28"/>
                <w:szCs w:val="28"/>
              </w:rPr>
            </w:pPr>
            <w:r w:rsidRPr="0004082A">
              <w:rPr>
                <w:rFonts w:ascii="Calibri" w:hAnsi="Calibri" w:cs="Calibri"/>
                <w:sz w:val="28"/>
                <w:szCs w:val="28"/>
              </w:rPr>
              <w:t>Sprint 2</w:t>
            </w:r>
          </w:p>
        </w:tc>
        <w:tc>
          <w:tcPr>
            <w:tcW w:w="4126" w:type="dxa"/>
            <w:vAlign w:val="center"/>
          </w:tcPr>
          <w:p w14:paraId="46183E65" w14:textId="77777777" w:rsidR="007D205A" w:rsidRPr="0004082A" w:rsidRDefault="00000000" w:rsidP="00656C37">
            <w:pPr>
              <w:jc w:val="both"/>
              <w:rPr>
                <w:rFonts w:ascii="Calibri" w:hAnsi="Calibri" w:cs="Calibri"/>
                <w:sz w:val="28"/>
                <w:szCs w:val="28"/>
              </w:rPr>
            </w:pPr>
            <w:r w:rsidRPr="0004082A">
              <w:rPr>
                <w:rFonts w:ascii="Calibri" w:hAnsi="Calibri" w:cs="Calibri"/>
                <w:sz w:val="28"/>
                <w:szCs w:val="28"/>
              </w:rPr>
              <w:t>Implement event search</w:t>
            </w:r>
          </w:p>
        </w:tc>
      </w:tr>
      <w:tr w:rsidR="007D205A" w:rsidRPr="0004082A" w14:paraId="6AF69EAB" w14:textId="77777777" w:rsidTr="0004082A">
        <w:trPr>
          <w:jc w:val="center"/>
        </w:trPr>
        <w:tc>
          <w:tcPr>
            <w:tcW w:w="851" w:type="dxa"/>
            <w:vAlign w:val="center"/>
          </w:tcPr>
          <w:p w14:paraId="4B37DBF3" w14:textId="77777777" w:rsidR="007D205A" w:rsidRPr="0004082A" w:rsidRDefault="00000000" w:rsidP="00656C37">
            <w:pPr>
              <w:jc w:val="both"/>
              <w:rPr>
                <w:rFonts w:ascii="Calibri" w:hAnsi="Calibri" w:cs="Calibri"/>
                <w:sz w:val="28"/>
                <w:szCs w:val="28"/>
              </w:rPr>
            </w:pPr>
            <w:r w:rsidRPr="0004082A">
              <w:rPr>
                <w:rFonts w:ascii="Calibri" w:hAnsi="Calibri" w:cs="Calibri"/>
                <w:sz w:val="28"/>
                <w:szCs w:val="28"/>
              </w:rPr>
              <w:lastRenderedPageBreak/>
              <w:t>9</w:t>
            </w:r>
          </w:p>
        </w:tc>
        <w:tc>
          <w:tcPr>
            <w:tcW w:w="3544" w:type="dxa"/>
            <w:vAlign w:val="center"/>
          </w:tcPr>
          <w:p w14:paraId="38FDE03B" w14:textId="77777777" w:rsidR="007D205A" w:rsidRPr="0004082A" w:rsidRDefault="00000000" w:rsidP="00656C37">
            <w:pPr>
              <w:jc w:val="both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04082A">
              <w:rPr>
                <w:rFonts w:ascii="Calibri" w:hAnsi="Calibri" w:cs="Calibri"/>
                <w:b/>
                <w:bCs/>
                <w:sz w:val="28"/>
                <w:szCs w:val="28"/>
              </w:rPr>
              <w:t>Search Sponsors</w:t>
            </w:r>
          </w:p>
        </w:tc>
        <w:tc>
          <w:tcPr>
            <w:tcW w:w="1559" w:type="dxa"/>
            <w:vAlign w:val="center"/>
          </w:tcPr>
          <w:p w14:paraId="7E9000EF" w14:textId="77777777" w:rsidR="007D205A" w:rsidRPr="0004082A" w:rsidRDefault="00000000" w:rsidP="00656C37">
            <w:pPr>
              <w:jc w:val="both"/>
              <w:rPr>
                <w:rFonts w:ascii="Calibri" w:hAnsi="Calibri" w:cs="Calibri"/>
                <w:sz w:val="28"/>
                <w:szCs w:val="28"/>
              </w:rPr>
            </w:pPr>
            <w:r w:rsidRPr="0004082A">
              <w:rPr>
                <w:rFonts w:ascii="Calibri" w:hAnsi="Calibri" w:cs="Calibri"/>
                <w:sz w:val="28"/>
                <w:szCs w:val="28"/>
              </w:rPr>
              <w:t>Sprint 2</w:t>
            </w:r>
          </w:p>
        </w:tc>
        <w:tc>
          <w:tcPr>
            <w:tcW w:w="4126" w:type="dxa"/>
            <w:vAlign w:val="center"/>
          </w:tcPr>
          <w:p w14:paraId="7580D84B" w14:textId="77777777" w:rsidR="007D205A" w:rsidRPr="0004082A" w:rsidRDefault="00000000" w:rsidP="00656C37">
            <w:pPr>
              <w:jc w:val="both"/>
              <w:rPr>
                <w:rFonts w:ascii="Calibri" w:hAnsi="Calibri" w:cs="Calibri"/>
                <w:sz w:val="28"/>
                <w:szCs w:val="28"/>
              </w:rPr>
            </w:pPr>
            <w:r w:rsidRPr="0004082A">
              <w:rPr>
                <w:rFonts w:ascii="Calibri" w:hAnsi="Calibri" w:cs="Calibri"/>
                <w:sz w:val="28"/>
                <w:szCs w:val="28"/>
              </w:rPr>
              <w:t>Implement sponsor search</w:t>
            </w:r>
          </w:p>
        </w:tc>
      </w:tr>
      <w:tr w:rsidR="007D205A" w:rsidRPr="0004082A" w14:paraId="28AA187C" w14:textId="77777777" w:rsidTr="0004082A">
        <w:trPr>
          <w:jc w:val="center"/>
        </w:trPr>
        <w:tc>
          <w:tcPr>
            <w:tcW w:w="851" w:type="dxa"/>
            <w:vAlign w:val="center"/>
          </w:tcPr>
          <w:p w14:paraId="1231F5D8" w14:textId="77777777" w:rsidR="007D205A" w:rsidRPr="0004082A" w:rsidRDefault="00000000" w:rsidP="00656C37">
            <w:pPr>
              <w:jc w:val="both"/>
              <w:rPr>
                <w:rFonts w:ascii="Calibri" w:hAnsi="Calibri" w:cs="Calibri"/>
                <w:sz w:val="28"/>
                <w:szCs w:val="28"/>
              </w:rPr>
            </w:pPr>
            <w:r w:rsidRPr="0004082A">
              <w:rPr>
                <w:rFonts w:ascii="Calibri" w:hAnsi="Calibri" w:cs="Calibri"/>
                <w:sz w:val="28"/>
                <w:szCs w:val="28"/>
              </w:rPr>
              <w:t>10</w:t>
            </w:r>
          </w:p>
        </w:tc>
        <w:tc>
          <w:tcPr>
            <w:tcW w:w="3544" w:type="dxa"/>
            <w:vAlign w:val="center"/>
          </w:tcPr>
          <w:p w14:paraId="21B10C5A" w14:textId="77777777" w:rsidR="007D205A" w:rsidRPr="0004082A" w:rsidRDefault="00000000" w:rsidP="00656C37">
            <w:pPr>
              <w:jc w:val="both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04082A">
              <w:rPr>
                <w:rFonts w:ascii="Calibri" w:hAnsi="Calibri" w:cs="Calibri"/>
                <w:b/>
                <w:bCs/>
                <w:sz w:val="28"/>
                <w:szCs w:val="28"/>
              </w:rPr>
              <w:t>Dashboard Summary</w:t>
            </w:r>
          </w:p>
        </w:tc>
        <w:tc>
          <w:tcPr>
            <w:tcW w:w="1559" w:type="dxa"/>
            <w:vAlign w:val="center"/>
          </w:tcPr>
          <w:p w14:paraId="2033AAF8" w14:textId="77777777" w:rsidR="007D205A" w:rsidRPr="0004082A" w:rsidRDefault="00000000" w:rsidP="00656C37">
            <w:pPr>
              <w:jc w:val="both"/>
              <w:rPr>
                <w:rFonts w:ascii="Calibri" w:hAnsi="Calibri" w:cs="Calibri"/>
                <w:sz w:val="28"/>
                <w:szCs w:val="28"/>
              </w:rPr>
            </w:pPr>
            <w:r w:rsidRPr="0004082A">
              <w:rPr>
                <w:rFonts w:ascii="Calibri" w:hAnsi="Calibri" w:cs="Calibri"/>
                <w:sz w:val="28"/>
                <w:szCs w:val="28"/>
              </w:rPr>
              <w:t>Sprint 2</w:t>
            </w:r>
          </w:p>
        </w:tc>
        <w:tc>
          <w:tcPr>
            <w:tcW w:w="4126" w:type="dxa"/>
            <w:vAlign w:val="center"/>
          </w:tcPr>
          <w:p w14:paraId="7932B080" w14:textId="77777777" w:rsidR="007D205A" w:rsidRPr="0004082A" w:rsidRDefault="00000000" w:rsidP="00656C37">
            <w:pPr>
              <w:jc w:val="both"/>
              <w:rPr>
                <w:rFonts w:ascii="Calibri" w:hAnsi="Calibri" w:cs="Calibri"/>
                <w:sz w:val="28"/>
                <w:szCs w:val="28"/>
              </w:rPr>
            </w:pPr>
            <w:r w:rsidRPr="0004082A">
              <w:rPr>
                <w:rFonts w:ascii="Calibri" w:hAnsi="Calibri" w:cs="Calibri"/>
                <w:sz w:val="28"/>
                <w:szCs w:val="28"/>
              </w:rPr>
              <w:t>Implement summary indicators</w:t>
            </w:r>
          </w:p>
        </w:tc>
      </w:tr>
      <w:tr w:rsidR="007D205A" w:rsidRPr="0004082A" w14:paraId="0A96E06A" w14:textId="77777777" w:rsidTr="0004082A">
        <w:trPr>
          <w:jc w:val="center"/>
        </w:trPr>
        <w:tc>
          <w:tcPr>
            <w:tcW w:w="851" w:type="dxa"/>
            <w:vAlign w:val="center"/>
          </w:tcPr>
          <w:p w14:paraId="207A1BCC" w14:textId="77777777" w:rsidR="007D205A" w:rsidRPr="0004082A" w:rsidRDefault="00000000" w:rsidP="00656C37">
            <w:pPr>
              <w:jc w:val="both"/>
              <w:rPr>
                <w:rFonts w:ascii="Calibri" w:hAnsi="Calibri" w:cs="Calibri"/>
                <w:sz w:val="28"/>
                <w:szCs w:val="28"/>
              </w:rPr>
            </w:pPr>
            <w:r w:rsidRPr="0004082A">
              <w:rPr>
                <w:rFonts w:ascii="Calibri" w:hAnsi="Calibri" w:cs="Calibri"/>
                <w:sz w:val="28"/>
                <w:szCs w:val="28"/>
              </w:rPr>
              <w:t>11</w:t>
            </w:r>
          </w:p>
        </w:tc>
        <w:tc>
          <w:tcPr>
            <w:tcW w:w="3544" w:type="dxa"/>
            <w:vAlign w:val="center"/>
          </w:tcPr>
          <w:p w14:paraId="07893748" w14:textId="77777777" w:rsidR="007D205A" w:rsidRPr="0004082A" w:rsidRDefault="00000000" w:rsidP="00656C37">
            <w:pPr>
              <w:jc w:val="both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04082A">
              <w:rPr>
                <w:rFonts w:ascii="Calibri" w:hAnsi="Calibri" w:cs="Calibri"/>
                <w:b/>
                <w:bCs/>
                <w:sz w:val="28"/>
                <w:szCs w:val="28"/>
              </w:rPr>
              <w:t>Sponsorship List</w:t>
            </w:r>
          </w:p>
        </w:tc>
        <w:tc>
          <w:tcPr>
            <w:tcW w:w="1559" w:type="dxa"/>
            <w:vAlign w:val="center"/>
          </w:tcPr>
          <w:p w14:paraId="361A7449" w14:textId="77777777" w:rsidR="007D205A" w:rsidRPr="0004082A" w:rsidRDefault="00000000" w:rsidP="00656C37">
            <w:pPr>
              <w:jc w:val="both"/>
              <w:rPr>
                <w:rFonts w:ascii="Calibri" w:hAnsi="Calibri" w:cs="Calibri"/>
                <w:sz w:val="28"/>
                <w:szCs w:val="28"/>
              </w:rPr>
            </w:pPr>
            <w:r w:rsidRPr="0004082A">
              <w:rPr>
                <w:rFonts w:ascii="Calibri" w:hAnsi="Calibri" w:cs="Calibri"/>
                <w:sz w:val="28"/>
                <w:szCs w:val="28"/>
              </w:rPr>
              <w:t>Sprint 2</w:t>
            </w:r>
          </w:p>
        </w:tc>
        <w:tc>
          <w:tcPr>
            <w:tcW w:w="4126" w:type="dxa"/>
            <w:vAlign w:val="center"/>
          </w:tcPr>
          <w:p w14:paraId="2FEBF807" w14:textId="77777777" w:rsidR="007D205A" w:rsidRPr="0004082A" w:rsidRDefault="00000000" w:rsidP="00656C37">
            <w:pPr>
              <w:jc w:val="both"/>
              <w:rPr>
                <w:rFonts w:ascii="Calibri" w:hAnsi="Calibri" w:cs="Calibri"/>
                <w:sz w:val="28"/>
                <w:szCs w:val="28"/>
              </w:rPr>
            </w:pPr>
            <w:r w:rsidRPr="0004082A">
              <w:rPr>
                <w:rFonts w:ascii="Calibri" w:hAnsi="Calibri" w:cs="Calibri"/>
                <w:sz w:val="28"/>
                <w:szCs w:val="28"/>
              </w:rPr>
              <w:t>Display sponsorship records</w:t>
            </w:r>
          </w:p>
        </w:tc>
      </w:tr>
      <w:tr w:rsidR="007D205A" w:rsidRPr="0004082A" w14:paraId="36C8E328" w14:textId="77777777" w:rsidTr="0004082A">
        <w:trPr>
          <w:jc w:val="center"/>
        </w:trPr>
        <w:tc>
          <w:tcPr>
            <w:tcW w:w="851" w:type="dxa"/>
            <w:vAlign w:val="center"/>
          </w:tcPr>
          <w:p w14:paraId="592BFB01" w14:textId="77777777" w:rsidR="007D205A" w:rsidRPr="0004082A" w:rsidRDefault="00000000" w:rsidP="00656C37">
            <w:pPr>
              <w:jc w:val="both"/>
              <w:rPr>
                <w:rFonts w:ascii="Calibri" w:hAnsi="Calibri" w:cs="Calibri"/>
                <w:sz w:val="28"/>
                <w:szCs w:val="28"/>
              </w:rPr>
            </w:pPr>
            <w:r w:rsidRPr="0004082A">
              <w:rPr>
                <w:rFonts w:ascii="Calibri" w:hAnsi="Calibri" w:cs="Calibri"/>
                <w:sz w:val="28"/>
                <w:szCs w:val="28"/>
              </w:rPr>
              <w:t>12</w:t>
            </w:r>
          </w:p>
        </w:tc>
        <w:tc>
          <w:tcPr>
            <w:tcW w:w="3544" w:type="dxa"/>
            <w:vAlign w:val="center"/>
          </w:tcPr>
          <w:p w14:paraId="07492D8F" w14:textId="77777777" w:rsidR="007D205A" w:rsidRPr="0004082A" w:rsidRDefault="00000000" w:rsidP="00656C37">
            <w:pPr>
              <w:jc w:val="both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04082A">
              <w:rPr>
                <w:rFonts w:ascii="Calibri" w:hAnsi="Calibri" w:cs="Calibri"/>
                <w:b/>
                <w:bCs/>
                <w:sz w:val="28"/>
                <w:szCs w:val="28"/>
              </w:rPr>
              <w:t>Status Drill-down</w:t>
            </w:r>
          </w:p>
        </w:tc>
        <w:tc>
          <w:tcPr>
            <w:tcW w:w="1559" w:type="dxa"/>
            <w:vAlign w:val="center"/>
          </w:tcPr>
          <w:p w14:paraId="1D657269" w14:textId="77777777" w:rsidR="007D205A" w:rsidRPr="0004082A" w:rsidRDefault="00000000" w:rsidP="00656C37">
            <w:pPr>
              <w:jc w:val="both"/>
              <w:rPr>
                <w:rFonts w:ascii="Calibri" w:hAnsi="Calibri" w:cs="Calibri"/>
                <w:sz w:val="28"/>
                <w:szCs w:val="28"/>
              </w:rPr>
            </w:pPr>
            <w:r w:rsidRPr="0004082A">
              <w:rPr>
                <w:rFonts w:ascii="Calibri" w:hAnsi="Calibri" w:cs="Calibri"/>
                <w:sz w:val="28"/>
                <w:szCs w:val="28"/>
              </w:rPr>
              <w:t>Sprint 2</w:t>
            </w:r>
          </w:p>
        </w:tc>
        <w:tc>
          <w:tcPr>
            <w:tcW w:w="4126" w:type="dxa"/>
            <w:vAlign w:val="center"/>
          </w:tcPr>
          <w:p w14:paraId="57E2E71B" w14:textId="77777777" w:rsidR="007D205A" w:rsidRPr="0004082A" w:rsidRDefault="00000000" w:rsidP="00656C37">
            <w:pPr>
              <w:jc w:val="both"/>
              <w:rPr>
                <w:rFonts w:ascii="Calibri" w:hAnsi="Calibri" w:cs="Calibri"/>
                <w:sz w:val="28"/>
                <w:szCs w:val="28"/>
              </w:rPr>
            </w:pPr>
            <w:r w:rsidRPr="0004082A">
              <w:rPr>
                <w:rFonts w:ascii="Calibri" w:hAnsi="Calibri" w:cs="Calibri"/>
                <w:sz w:val="28"/>
                <w:szCs w:val="28"/>
              </w:rPr>
              <w:t>Display detailed sponsorship status</w:t>
            </w:r>
          </w:p>
        </w:tc>
      </w:tr>
      <w:tr w:rsidR="007D205A" w:rsidRPr="0004082A" w14:paraId="60007472" w14:textId="77777777" w:rsidTr="0004082A">
        <w:trPr>
          <w:jc w:val="center"/>
        </w:trPr>
        <w:tc>
          <w:tcPr>
            <w:tcW w:w="851" w:type="dxa"/>
            <w:vAlign w:val="center"/>
          </w:tcPr>
          <w:p w14:paraId="53BF4208" w14:textId="77777777" w:rsidR="007D205A" w:rsidRPr="0004082A" w:rsidRDefault="00000000" w:rsidP="00656C37">
            <w:pPr>
              <w:jc w:val="both"/>
              <w:rPr>
                <w:rFonts w:ascii="Calibri" w:hAnsi="Calibri" w:cs="Calibri"/>
                <w:sz w:val="28"/>
                <w:szCs w:val="28"/>
              </w:rPr>
            </w:pPr>
            <w:r w:rsidRPr="0004082A">
              <w:rPr>
                <w:rFonts w:ascii="Calibri" w:hAnsi="Calibri" w:cs="Calibri"/>
                <w:sz w:val="28"/>
                <w:szCs w:val="28"/>
              </w:rPr>
              <w:t>13</w:t>
            </w:r>
          </w:p>
        </w:tc>
        <w:tc>
          <w:tcPr>
            <w:tcW w:w="3544" w:type="dxa"/>
            <w:vAlign w:val="center"/>
          </w:tcPr>
          <w:p w14:paraId="6B551834" w14:textId="77777777" w:rsidR="007D205A" w:rsidRPr="0004082A" w:rsidRDefault="00000000" w:rsidP="00656C37">
            <w:pPr>
              <w:jc w:val="both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04082A">
              <w:rPr>
                <w:rFonts w:ascii="Calibri" w:hAnsi="Calibri" w:cs="Calibri"/>
                <w:b/>
                <w:bCs/>
                <w:sz w:val="28"/>
                <w:szCs w:val="28"/>
              </w:rPr>
              <w:t>Exception View</w:t>
            </w:r>
          </w:p>
        </w:tc>
        <w:tc>
          <w:tcPr>
            <w:tcW w:w="1559" w:type="dxa"/>
            <w:vAlign w:val="center"/>
          </w:tcPr>
          <w:p w14:paraId="3A8E60ED" w14:textId="77777777" w:rsidR="007D205A" w:rsidRPr="0004082A" w:rsidRDefault="00000000" w:rsidP="00656C37">
            <w:pPr>
              <w:jc w:val="both"/>
              <w:rPr>
                <w:rFonts w:ascii="Calibri" w:hAnsi="Calibri" w:cs="Calibri"/>
                <w:sz w:val="28"/>
                <w:szCs w:val="28"/>
              </w:rPr>
            </w:pPr>
            <w:r w:rsidRPr="0004082A">
              <w:rPr>
                <w:rFonts w:ascii="Calibri" w:hAnsi="Calibri" w:cs="Calibri"/>
                <w:sz w:val="28"/>
                <w:szCs w:val="28"/>
              </w:rPr>
              <w:t>Sprint 2</w:t>
            </w:r>
          </w:p>
        </w:tc>
        <w:tc>
          <w:tcPr>
            <w:tcW w:w="4126" w:type="dxa"/>
            <w:vAlign w:val="center"/>
          </w:tcPr>
          <w:p w14:paraId="03293C71" w14:textId="77777777" w:rsidR="007D205A" w:rsidRPr="0004082A" w:rsidRDefault="00000000" w:rsidP="00656C37">
            <w:pPr>
              <w:jc w:val="both"/>
              <w:rPr>
                <w:rFonts w:ascii="Calibri" w:hAnsi="Calibri" w:cs="Calibri"/>
                <w:sz w:val="28"/>
                <w:szCs w:val="28"/>
              </w:rPr>
            </w:pPr>
            <w:r w:rsidRPr="0004082A">
              <w:rPr>
                <w:rFonts w:ascii="Calibri" w:hAnsi="Calibri" w:cs="Calibri"/>
                <w:sz w:val="28"/>
                <w:szCs w:val="28"/>
              </w:rPr>
              <w:t>Display pending/overdue records</w:t>
            </w:r>
          </w:p>
        </w:tc>
      </w:tr>
      <w:tr w:rsidR="007D205A" w:rsidRPr="0004082A" w14:paraId="41C23FD9" w14:textId="77777777" w:rsidTr="0004082A">
        <w:trPr>
          <w:jc w:val="center"/>
        </w:trPr>
        <w:tc>
          <w:tcPr>
            <w:tcW w:w="851" w:type="dxa"/>
            <w:vAlign w:val="center"/>
          </w:tcPr>
          <w:p w14:paraId="0C801881" w14:textId="77777777" w:rsidR="007D205A" w:rsidRPr="0004082A" w:rsidRDefault="00000000" w:rsidP="00656C37">
            <w:pPr>
              <w:jc w:val="both"/>
              <w:rPr>
                <w:rFonts w:ascii="Calibri" w:hAnsi="Calibri" w:cs="Calibri"/>
                <w:sz w:val="28"/>
                <w:szCs w:val="28"/>
              </w:rPr>
            </w:pPr>
            <w:r w:rsidRPr="0004082A">
              <w:rPr>
                <w:rFonts w:ascii="Calibri" w:hAnsi="Calibri" w:cs="Calibri"/>
                <w:sz w:val="28"/>
                <w:szCs w:val="28"/>
              </w:rPr>
              <w:t>14</w:t>
            </w:r>
          </w:p>
        </w:tc>
        <w:tc>
          <w:tcPr>
            <w:tcW w:w="3544" w:type="dxa"/>
            <w:vAlign w:val="center"/>
          </w:tcPr>
          <w:p w14:paraId="2938C43D" w14:textId="77777777" w:rsidR="007D205A" w:rsidRPr="0004082A" w:rsidRDefault="00000000" w:rsidP="00656C37">
            <w:pPr>
              <w:jc w:val="both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04082A">
              <w:rPr>
                <w:rFonts w:ascii="Calibri" w:hAnsi="Calibri" w:cs="Calibri"/>
                <w:b/>
                <w:bCs/>
                <w:sz w:val="28"/>
                <w:szCs w:val="28"/>
              </w:rPr>
              <w:t>Input Validation</w:t>
            </w:r>
          </w:p>
        </w:tc>
        <w:tc>
          <w:tcPr>
            <w:tcW w:w="1559" w:type="dxa"/>
            <w:vAlign w:val="center"/>
          </w:tcPr>
          <w:p w14:paraId="01CD148E" w14:textId="77777777" w:rsidR="007D205A" w:rsidRPr="0004082A" w:rsidRDefault="00000000" w:rsidP="00656C37">
            <w:pPr>
              <w:jc w:val="both"/>
              <w:rPr>
                <w:rFonts w:ascii="Calibri" w:hAnsi="Calibri" w:cs="Calibri"/>
                <w:sz w:val="28"/>
                <w:szCs w:val="28"/>
              </w:rPr>
            </w:pPr>
            <w:r w:rsidRPr="0004082A">
              <w:rPr>
                <w:rFonts w:ascii="Calibri" w:hAnsi="Calibri" w:cs="Calibri"/>
                <w:sz w:val="28"/>
                <w:szCs w:val="28"/>
              </w:rPr>
              <w:t>Sprint 2</w:t>
            </w:r>
          </w:p>
        </w:tc>
        <w:tc>
          <w:tcPr>
            <w:tcW w:w="4126" w:type="dxa"/>
            <w:vAlign w:val="center"/>
          </w:tcPr>
          <w:p w14:paraId="339A4E7F" w14:textId="77777777" w:rsidR="007D205A" w:rsidRPr="0004082A" w:rsidRDefault="00000000" w:rsidP="00656C37">
            <w:pPr>
              <w:jc w:val="both"/>
              <w:rPr>
                <w:rFonts w:ascii="Calibri" w:hAnsi="Calibri" w:cs="Calibri"/>
                <w:sz w:val="28"/>
                <w:szCs w:val="28"/>
              </w:rPr>
            </w:pPr>
            <w:r w:rsidRPr="0004082A">
              <w:rPr>
                <w:rFonts w:ascii="Calibri" w:hAnsi="Calibri" w:cs="Calibri"/>
                <w:sz w:val="28"/>
                <w:szCs w:val="28"/>
              </w:rPr>
              <w:t>Validate required and invalid input</w:t>
            </w:r>
          </w:p>
        </w:tc>
      </w:tr>
      <w:tr w:rsidR="007D205A" w:rsidRPr="0004082A" w14:paraId="0A0516E9" w14:textId="77777777" w:rsidTr="0004082A">
        <w:trPr>
          <w:jc w:val="center"/>
        </w:trPr>
        <w:tc>
          <w:tcPr>
            <w:tcW w:w="851" w:type="dxa"/>
            <w:vAlign w:val="center"/>
          </w:tcPr>
          <w:p w14:paraId="54182CEA" w14:textId="77777777" w:rsidR="007D205A" w:rsidRPr="0004082A" w:rsidRDefault="00000000" w:rsidP="00656C37">
            <w:pPr>
              <w:jc w:val="both"/>
              <w:rPr>
                <w:rFonts w:ascii="Calibri" w:hAnsi="Calibri" w:cs="Calibri"/>
                <w:sz w:val="28"/>
                <w:szCs w:val="28"/>
              </w:rPr>
            </w:pPr>
            <w:r w:rsidRPr="0004082A">
              <w:rPr>
                <w:rFonts w:ascii="Calibri" w:hAnsi="Calibri" w:cs="Calibri"/>
                <w:sz w:val="28"/>
                <w:szCs w:val="28"/>
              </w:rPr>
              <w:t>15</w:t>
            </w:r>
          </w:p>
        </w:tc>
        <w:tc>
          <w:tcPr>
            <w:tcW w:w="3544" w:type="dxa"/>
            <w:vAlign w:val="center"/>
          </w:tcPr>
          <w:p w14:paraId="3E7FF8FB" w14:textId="77777777" w:rsidR="007D205A" w:rsidRPr="0004082A" w:rsidRDefault="00000000" w:rsidP="00656C37">
            <w:pPr>
              <w:jc w:val="both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04082A">
              <w:rPr>
                <w:rFonts w:ascii="Calibri" w:hAnsi="Calibri" w:cs="Calibri"/>
                <w:b/>
                <w:bCs/>
                <w:sz w:val="28"/>
                <w:szCs w:val="28"/>
              </w:rPr>
              <w:t>Application Health Check</w:t>
            </w:r>
          </w:p>
        </w:tc>
        <w:tc>
          <w:tcPr>
            <w:tcW w:w="1559" w:type="dxa"/>
            <w:vAlign w:val="center"/>
          </w:tcPr>
          <w:p w14:paraId="4E7F8535" w14:textId="77777777" w:rsidR="007D205A" w:rsidRPr="0004082A" w:rsidRDefault="00000000" w:rsidP="00656C37">
            <w:pPr>
              <w:jc w:val="both"/>
              <w:rPr>
                <w:rFonts w:ascii="Calibri" w:hAnsi="Calibri" w:cs="Calibri"/>
                <w:sz w:val="28"/>
                <w:szCs w:val="28"/>
              </w:rPr>
            </w:pPr>
            <w:r w:rsidRPr="0004082A">
              <w:rPr>
                <w:rFonts w:ascii="Calibri" w:hAnsi="Calibri" w:cs="Calibri"/>
                <w:sz w:val="28"/>
                <w:szCs w:val="28"/>
              </w:rPr>
              <w:t>Sprint 2</w:t>
            </w:r>
          </w:p>
        </w:tc>
        <w:tc>
          <w:tcPr>
            <w:tcW w:w="4126" w:type="dxa"/>
            <w:vAlign w:val="center"/>
          </w:tcPr>
          <w:p w14:paraId="0D261BCC" w14:textId="77777777" w:rsidR="007D205A" w:rsidRPr="0004082A" w:rsidRDefault="00000000" w:rsidP="00656C37">
            <w:pPr>
              <w:jc w:val="both"/>
              <w:rPr>
                <w:rFonts w:ascii="Calibri" w:hAnsi="Calibri" w:cs="Calibri"/>
                <w:sz w:val="28"/>
                <w:szCs w:val="28"/>
              </w:rPr>
            </w:pPr>
            <w:r w:rsidRPr="0004082A">
              <w:rPr>
                <w:rFonts w:ascii="Calibri" w:hAnsi="Calibri" w:cs="Calibri"/>
                <w:sz w:val="28"/>
                <w:szCs w:val="28"/>
              </w:rPr>
              <w:t>Verify application availability</w:t>
            </w:r>
          </w:p>
        </w:tc>
      </w:tr>
    </w:tbl>
    <w:p w14:paraId="004CAC29" w14:textId="77777777" w:rsidR="007D205A" w:rsidRPr="00F65A2F" w:rsidRDefault="007D205A" w:rsidP="00656C37">
      <w:pPr>
        <w:jc w:val="both"/>
        <w:rPr>
          <w:rFonts w:ascii="Calibri" w:hAnsi="Calibri" w:cs="Calibri"/>
        </w:rPr>
      </w:pPr>
    </w:p>
    <w:p w14:paraId="18754743" w14:textId="77777777" w:rsidR="007D205A" w:rsidRPr="0004082A" w:rsidRDefault="00000000" w:rsidP="00656C37">
      <w:pPr>
        <w:pStyle w:val="Heading1"/>
        <w:jc w:val="both"/>
        <w:rPr>
          <w:rFonts w:ascii="Calibri" w:hAnsi="Calibri" w:cs="Calibri"/>
          <w:color w:val="002060"/>
        </w:rPr>
      </w:pPr>
      <w:r w:rsidRPr="0004082A">
        <w:rPr>
          <w:rFonts w:ascii="Calibri" w:hAnsi="Calibri" w:cs="Calibri"/>
          <w:color w:val="002060"/>
        </w:rPr>
        <w:t>5. Kanban / Task Board</w:t>
      </w:r>
    </w:p>
    <w:p w14:paraId="663B88D1" w14:textId="77777777" w:rsidR="007D205A" w:rsidRPr="00F65A2F" w:rsidRDefault="00000000" w:rsidP="00656C37">
      <w:pPr>
        <w:jc w:val="both"/>
        <w:rPr>
          <w:rFonts w:ascii="Calibri" w:hAnsi="Calibri" w:cs="Calibri"/>
        </w:rPr>
      </w:pPr>
      <w:r w:rsidRPr="00F65A2F">
        <w:rPr>
          <w:rFonts w:ascii="Calibri" w:hAnsi="Calibri" w:cs="Calibri"/>
        </w:rPr>
        <w:t>Work items move through the following board as development progresses.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10"/>
        <w:gridCol w:w="3827"/>
        <w:gridCol w:w="3843"/>
      </w:tblGrid>
      <w:tr w:rsidR="007D205A" w:rsidRPr="0004082A" w14:paraId="1995C5AF" w14:textId="77777777" w:rsidTr="0004082A">
        <w:trPr>
          <w:jc w:val="center"/>
        </w:trPr>
        <w:tc>
          <w:tcPr>
            <w:tcW w:w="2410" w:type="dxa"/>
            <w:shd w:val="clear" w:color="auto" w:fill="F2F2F2" w:themeFill="background1" w:themeFillShade="F2"/>
            <w:vAlign w:val="center"/>
          </w:tcPr>
          <w:p w14:paraId="14FC99F8" w14:textId="77777777" w:rsidR="007D205A" w:rsidRPr="0004082A" w:rsidRDefault="00000000" w:rsidP="0004082A">
            <w:pPr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04082A">
              <w:rPr>
                <w:rFonts w:ascii="Calibri" w:hAnsi="Calibri" w:cs="Calibri"/>
                <w:b/>
                <w:sz w:val="28"/>
                <w:szCs w:val="28"/>
              </w:rPr>
              <w:t>Board Column</w:t>
            </w:r>
          </w:p>
        </w:tc>
        <w:tc>
          <w:tcPr>
            <w:tcW w:w="3827" w:type="dxa"/>
            <w:shd w:val="clear" w:color="auto" w:fill="F2F2F2" w:themeFill="background1" w:themeFillShade="F2"/>
            <w:vAlign w:val="center"/>
          </w:tcPr>
          <w:p w14:paraId="39AB7531" w14:textId="77777777" w:rsidR="007D205A" w:rsidRPr="0004082A" w:rsidRDefault="00000000" w:rsidP="0004082A">
            <w:pPr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04082A">
              <w:rPr>
                <w:rFonts w:ascii="Calibri" w:hAnsi="Calibri" w:cs="Calibri"/>
                <w:b/>
                <w:sz w:val="28"/>
                <w:szCs w:val="28"/>
              </w:rPr>
              <w:t>Meaning</w:t>
            </w:r>
          </w:p>
        </w:tc>
        <w:tc>
          <w:tcPr>
            <w:tcW w:w="3843" w:type="dxa"/>
            <w:shd w:val="clear" w:color="auto" w:fill="F2F2F2" w:themeFill="background1" w:themeFillShade="F2"/>
            <w:vAlign w:val="center"/>
          </w:tcPr>
          <w:p w14:paraId="01BBB830" w14:textId="77777777" w:rsidR="007D205A" w:rsidRPr="0004082A" w:rsidRDefault="00000000" w:rsidP="0004082A">
            <w:pPr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04082A">
              <w:rPr>
                <w:rFonts w:ascii="Calibri" w:hAnsi="Calibri" w:cs="Calibri"/>
                <w:b/>
                <w:sz w:val="28"/>
                <w:szCs w:val="28"/>
              </w:rPr>
              <w:t>Example</w:t>
            </w:r>
          </w:p>
        </w:tc>
      </w:tr>
      <w:tr w:rsidR="007D205A" w:rsidRPr="0004082A" w14:paraId="0AC91A59" w14:textId="77777777" w:rsidTr="0004082A">
        <w:trPr>
          <w:jc w:val="center"/>
        </w:trPr>
        <w:tc>
          <w:tcPr>
            <w:tcW w:w="2410" w:type="dxa"/>
            <w:vAlign w:val="center"/>
          </w:tcPr>
          <w:p w14:paraId="21CD7F8E" w14:textId="77777777" w:rsidR="007D205A" w:rsidRPr="0004082A" w:rsidRDefault="00000000" w:rsidP="00656C37">
            <w:pPr>
              <w:jc w:val="both"/>
              <w:rPr>
                <w:rFonts w:ascii="Calibri" w:hAnsi="Calibri" w:cs="Calibri"/>
                <w:sz w:val="28"/>
                <w:szCs w:val="28"/>
              </w:rPr>
            </w:pPr>
            <w:r w:rsidRPr="0004082A">
              <w:rPr>
                <w:rFonts w:ascii="Calibri" w:hAnsi="Calibri" w:cs="Calibri"/>
                <w:sz w:val="28"/>
                <w:szCs w:val="28"/>
              </w:rPr>
              <w:t>BACKLOG</w:t>
            </w:r>
          </w:p>
        </w:tc>
        <w:tc>
          <w:tcPr>
            <w:tcW w:w="3827" w:type="dxa"/>
            <w:vAlign w:val="center"/>
          </w:tcPr>
          <w:p w14:paraId="63A31ECF" w14:textId="77777777" w:rsidR="007D205A" w:rsidRPr="0004082A" w:rsidRDefault="00000000" w:rsidP="00656C37">
            <w:pPr>
              <w:jc w:val="both"/>
              <w:rPr>
                <w:rFonts w:ascii="Calibri" w:hAnsi="Calibri" w:cs="Calibri"/>
                <w:sz w:val="28"/>
                <w:szCs w:val="28"/>
              </w:rPr>
            </w:pPr>
            <w:r w:rsidRPr="0004082A">
              <w:rPr>
                <w:rFonts w:ascii="Calibri" w:hAnsi="Calibri" w:cs="Calibri"/>
                <w:sz w:val="28"/>
                <w:szCs w:val="28"/>
              </w:rPr>
              <w:t>Approved but not started</w:t>
            </w:r>
          </w:p>
        </w:tc>
        <w:tc>
          <w:tcPr>
            <w:tcW w:w="3843" w:type="dxa"/>
            <w:vAlign w:val="center"/>
          </w:tcPr>
          <w:p w14:paraId="03E1DC32" w14:textId="77777777" w:rsidR="007D205A" w:rsidRPr="0004082A" w:rsidRDefault="00000000" w:rsidP="00656C37">
            <w:pPr>
              <w:jc w:val="both"/>
              <w:rPr>
                <w:rFonts w:ascii="Calibri" w:hAnsi="Calibri" w:cs="Calibri"/>
                <w:sz w:val="28"/>
                <w:szCs w:val="28"/>
              </w:rPr>
            </w:pPr>
            <w:r w:rsidRPr="0004082A">
              <w:rPr>
                <w:rFonts w:ascii="Calibri" w:hAnsi="Calibri" w:cs="Calibri"/>
                <w:sz w:val="28"/>
                <w:szCs w:val="28"/>
              </w:rPr>
              <w:t>All unstarted MVP tasks</w:t>
            </w:r>
          </w:p>
        </w:tc>
      </w:tr>
      <w:tr w:rsidR="007D205A" w:rsidRPr="0004082A" w14:paraId="1C4D795B" w14:textId="77777777" w:rsidTr="0004082A">
        <w:trPr>
          <w:jc w:val="center"/>
        </w:trPr>
        <w:tc>
          <w:tcPr>
            <w:tcW w:w="2410" w:type="dxa"/>
            <w:vAlign w:val="center"/>
          </w:tcPr>
          <w:p w14:paraId="600473F0" w14:textId="77777777" w:rsidR="007D205A" w:rsidRPr="0004082A" w:rsidRDefault="00000000" w:rsidP="00656C37">
            <w:pPr>
              <w:jc w:val="both"/>
              <w:rPr>
                <w:rFonts w:ascii="Calibri" w:hAnsi="Calibri" w:cs="Calibri"/>
                <w:sz w:val="28"/>
                <w:szCs w:val="28"/>
              </w:rPr>
            </w:pPr>
            <w:r w:rsidRPr="0004082A">
              <w:rPr>
                <w:rFonts w:ascii="Calibri" w:hAnsi="Calibri" w:cs="Calibri"/>
                <w:sz w:val="28"/>
                <w:szCs w:val="28"/>
              </w:rPr>
              <w:t>TO DO</w:t>
            </w:r>
          </w:p>
        </w:tc>
        <w:tc>
          <w:tcPr>
            <w:tcW w:w="3827" w:type="dxa"/>
            <w:vAlign w:val="center"/>
          </w:tcPr>
          <w:p w14:paraId="25E0B374" w14:textId="77777777" w:rsidR="007D205A" w:rsidRPr="0004082A" w:rsidRDefault="00000000" w:rsidP="00656C37">
            <w:pPr>
              <w:jc w:val="both"/>
              <w:rPr>
                <w:rFonts w:ascii="Calibri" w:hAnsi="Calibri" w:cs="Calibri"/>
                <w:sz w:val="28"/>
                <w:szCs w:val="28"/>
              </w:rPr>
            </w:pPr>
            <w:r w:rsidRPr="0004082A">
              <w:rPr>
                <w:rFonts w:ascii="Calibri" w:hAnsi="Calibri" w:cs="Calibri"/>
                <w:sz w:val="28"/>
                <w:szCs w:val="28"/>
              </w:rPr>
              <w:t>Selected for current work</w:t>
            </w:r>
          </w:p>
        </w:tc>
        <w:tc>
          <w:tcPr>
            <w:tcW w:w="3843" w:type="dxa"/>
            <w:vAlign w:val="center"/>
          </w:tcPr>
          <w:p w14:paraId="385126E2" w14:textId="77777777" w:rsidR="007D205A" w:rsidRPr="0004082A" w:rsidRDefault="00000000" w:rsidP="00656C37">
            <w:pPr>
              <w:jc w:val="both"/>
              <w:rPr>
                <w:rFonts w:ascii="Calibri" w:hAnsi="Calibri" w:cs="Calibri"/>
                <w:sz w:val="28"/>
                <w:szCs w:val="28"/>
              </w:rPr>
            </w:pPr>
            <w:r w:rsidRPr="0004082A">
              <w:rPr>
                <w:rFonts w:ascii="Calibri" w:hAnsi="Calibri" w:cs="Calibri"/>
                <w:sz w:val="28"/>
                <w:szCs w:val="28"/>
              </w:rPr>
              <w:t>Tasks ready for implementation</w:t>
            </w:r>
          </w:p>
        </w:tc>
      </w:tr>
      <w:tr w:rsidR="007D205A" w:rsidRPr="0004082A" w14:paraId="61954975" w14:textId="77777777" w:rsidTr="0004082A">
        <w:trPr>
          <w:jc w:val="center"/>
        </w:trPr>
        <w:tc>
          <w:tcPr>
            <w:tcW w:w="2410" w:type="dxa"/>
            <w:vAlign w:val="center"/>
          </w:tcPr>
          <w:p w14:paraId="633555F3" w14:textId="77777777" w:rsidR="007D205A" w:rsidRPr="0004082A" w:rsidRDefault="00000000" w:rsidP="00656C37">
            <w:pPr>
              <w:jc w:val="both"/>
              <w:rPr>
                <w:rFonts w:ascii="Calibri" w:hAnsi="Calibri" w:cs="Calibri"/>
                <w:sz w:val="28"/>
                <w:szCs w:val="28"/>
              </w:rPr>
            </w:pPr>
            <w:r w:rsidRPr="0004082A">
              <w:rPr>
                <w:rFonts w:ascii="Calibri" w:hAnsi="Calibri" w:cs="Calibri"/>
                <w:sz w:val="28"/>
                <w:szCs w:val="28"/>
              </w:rPr>
              <w:t>IN PROGRESS</w:t>
            </w:r>
          </w:p>
        </w:tc>
        <w:tc>
          <w:tcPr>
            <w:tcW w:w="3827" w:type="dxa"/>
            <w:vAlign w:val="center"/>
          </w:tcPr>
          <w:p w14:paraId="102F2678" w14:textId="77777777" w:rsidR="007D205A" w:rsidRPr="0004082A" w:rsidRDefault="00000000" w:rsidP="00656C37">
            <w:pPr>
              <w:jc w:val="both"/>
              <w:rPr>
                <w:rFonts w:ascii="Calibri" w:hAnsi="Calibri" w:cs="Calibri"/>
                <w:sz w:val="28"/>
                <w:szCs w:val="28"/>
              </w:rPr>
            </w:pPr>
            <w:r w:rsidRPr="0004082A">
              <w:rPr>
                <w:rFonts w:ascii="Calibri" w:hAnsi="Calibri" w:cs="Calibri"/>
                <w:sz w:val="28"/>
                <w:szCs w:val="28"/>
              </w:rPr>
              <w:t>Currently being implemented</w:t>
            </w:r>
          </w:p>
        </w:tc>
        <w:tc>
          <w:tcPr>
            <w:tcW w:w="3843" w:type="dxa"/>
            <w:vAlign w:val="center"/>
          </w:tcPr>
          <w:p w14:paraId="7BE37F3D" w14:textId="77777777" w:rsidR="007D205A" w:rsidRPr="0004082A" w:rsidRDefault="00000000" w:rsidP="00656C37">
            <w:pPr>
              <w:jc w:val="both"/>
              <w:rPr>
                <w:rFonts w:ascii="Calibri" w:hAnsi="Calibri" w:cs="Calibri"/>
                <w:sz w:val="28"/>
                <w:szCs w:val="28"/>
              </w:rPr>
            </w:pPr>
            <w:r w:rsidRPr="0004082A">
              <w:rPr>
                <w:rFonts w:ascii="Calibri" w:hAnsi="Calibri" w:cs="Calibri"/>
                <w:sz w:val="28"/>
                <w:szCs w:val="28"/>
              </w:rPr>
              <w:t>Active development tasks</w:t>
            </w:r>
          </w:p>
        </w:tc>
      </w:tr>
      <w:tr w:rsidR="007D205A" w:rsidRPr="0004082A" w14:paraId="69EDDB28" w14:textId="77777777" w:rsidTr="0004082A">
        <w:trPr>
          <w:jc w:val="center"/>
        </w:trPr>
        <w:tc>
          <w:tcPr>
            <w:tcW w:w="2410" w:type="dxa"/>
            <w:vAlign w:val="center"/>
          </w:tcPr>
          <w:p w14:paraId="373008E9" w14:textId="77777777" w:rsidR="007D205A" w:rsidRPr="0004082A" w:rsidRDefault="00000000" w:rsidP="00656C37">
            <w:pPr>
              <w:jc w:val="both"/>
              <w:rPr>
                <w:rFonts w:ascii="Calibri" w:hAnsi="Calibri" w:cs="Calibri"/>
                <w:sz w:val="28"/>
                <w:szCs w:val="28"/>
              </w:rPr>
            </w:pPr>
            <w:r w:rsidRPr="0004082A">
              <w:rPr>
                <w:rFonts w:ascii="Calibri" w:hAnsi="Calibri" w:cs="Calibri"/>
                <w:sz w:val="28"/>
                <w:szCs w:val="28"/>
              </w:rPr>
              <w:t>CODE REVIEW</w:t>
            </w:r>
          </w:p>
        </w:tc>
        <w:tc>
          <w:tcPr>
            <w:tcW w:w="3827" w:type="dxa"/>
            <w:vAlign w:val="center"/>
          </w:tcPr>
          <w:p w14:paraId="48D2B2B4" w14:textId="77777777" w:rsidR="007D205A" w:rsidRPr="0004082A" w:rsidRDefault="00000000" w:rsidP="00656C37">
            <w:pPr>
              <w:jc w:val="both"/>
              <w:rPr>
                <w:rFonts w:ascii="Calibri" w:hAnsi="Calibri" w:cs="Calibri"/>
                <w:sz w:val="28"/>
                <w:szCs w:val="28"/>
              </w:rPr>
            </w:pPr>
            <w:r w:rsidRPr="0004082A">
              <w:rPr>
                <w:rFonts w:ascii="Calibri" w:hAnsi="Calibri" w:cs="Calibri"/>
                <w:sz w:val="28"/>
                <w:szCs w:val="28"/>
              </w:rPr>
              <w:t>Implementation completed</w:t>
            </w:r>
          </w:p>
        </w:tc>
        <w:tc>
          <w:tcPr>
            <w:tcW w:w="3843" w:type="dxa"/>
            <w:vAlign w:val="center"/>
          </w:tcPr>
          <w:p w14:paraId="561E77FC" w14:textId="77777777" w:rsidR="007D205A" w:rsidRPr="0004082A" w:rsidRDefault="00000000" w:rsidP="00656C37">
            <w:pPr>
              <w:jc w:val="both"/>
              <w:rPr>
                <w:rFonts w:ascii="Calibri" w:hAnsi="Calibri" w:cs="Calibri"/>
                <w:sz w:val="28"/>
                <w:szCs w:val="28"/>
              </w:rPr>
            </w:pPr>
            <w:r w:rsidRPr="0004082A">
              <w:rPr>
                <w:rFonts w:ascii="Calibri" w:hAnsi="Calibri" w:cs="Calibri"/>
                <w:sz w:val="28"/>
                <w:szCs w:val="28"/>
              </w:rPr>
              <w:t>Changes awaiting review</w:t>
            </w:r>
          </w:p>
        </w:tc>
      </w:tr>
      <w:tr w:rsidR="007D205A" w:rsidRPr="0004082A" w14:paraId="48B0ED40" w14:textId="77777777" w:rsidTr="0004082A">
        <w:trPr>
          <w:jc w:val="center"/>
        </w:trPr>
        <w:tc>
          <w:tcPr>
            <w:tcW w:w="2410" w:type="dxa"/>
            <w:vAlign w:val="center"/>
          </w:tcPr>
          <w:p w14:paraId="64FD7ADA" w14:textId="77777777" w:rsidR="007D205A" w:rsidRPr="0004082A" w:rsidRDefault="00000000" w:rsidP="00656C37">
            <w:pPr>
              <w:jc w:val="both"/>
              <w:rPr>
                <w:rFonts w:ascii="Calibri" w:hAnsi="Calibri" w:cs="Calibri"/>
                <w:sz w:val="28"/>
                <w:szCs w:val="28"/>
              </w:rPr>
            </w:pPr>
            <w:r w:rsidRPr="0004082A">
              <w:rPr>
                <w:rFonts w:ascii="Calibri" w:hAnsi="Calibri" w:cs="Calibri"/>
                <w:sz w:val="28"/>
                <w:szCs w:val="28"/>
              </w:rPr>
              <w:t>TESTING</w:t>
            </w:r>
          </w:p>
        </w:tc>
        <w:tc>
          <w:tcPr>
            <w:tcW w:w="3827" w:type="dxa"/>
            <w:vAlign w:val="center"/>
          </w:tcPr>
          <w:p w14:paraId="6B5ED78E" w14:textId="77777777" w:rsidR="007D205A" w:rsidRPr="0004082A" w:rsidRDefault="00000000" w:rsidP="00656C37">
            <w:pPr>
              <w:jc w:val="both"/>
              <w:rPr>
                <w:rFonts w:ascii="Calibri" w:hAnsi="Calibri" w:cs="Calibri"/>
                <w:sz w:val="28"/>
                <w:szCs w:val="28"/>
              </w:rPr>
            </w:pPr>
            <w:r w:rsidRPr="0004082A">
              <w:rPr>
                <w:rFonts w:ascii="Calibri" w:hAnsi="Calibri" w:cs="Calibri"/>
                <w:sz w:val="28"/>
                <w:szCs w:val="28"/>
              </w:rPr>
              <w:t>Feature under verification</w:t>
            </w:r>
          </w:p>
        </w:tc>
        <w:tc>
          <w:tcPr>
            <w:tcW w:w="3843" w:type="dxa"/>
            <w:vAlign w:val="center"/>
          </w:tcPr>
          <w:p w14:paraId="3080650A" w14:textId="77777777" w:rsidR="007D205A" w:rsidRPr="0004082A" w:rsidRDefault="00000000" w:rsidP="00656C37">
            <w:pPr>
              <w:jc w:val="both"/>
              <w:rPr>
                <w:rFonts w:ascii="Calibri" w:hAnsi="Calibri" w:cs="Calibri"/>
                <w:sz w:val="28"/>
                <w:szCs w:val="28"/>
              </w:rPr>
            </w:pPr>
            <w:r w:rsidRPr="0004082A">
              <w:rPr>
                <w:rFonts w:ascii="Calibri" w:hAnsi="Calibri" w:cs="Calibri"/>
                <w:sz w:val="28"/>
                <w:szCs w:val="28"/>
              </w:rPr>
              <w:t>Functional and automated tests</w:t>
            </w:r>
          </w:p>
        </w:tc>
      </w:tr>
      <w:tr w:rsidR="007D205A" w:rsidRPr="0004082A" w14:paraId="7EAC7092" w14:textId="77777777" w:rsidTr="0004082A">
        <w:trPr>
          <w:jc w:val="center"/>
        </w:trPr>
        <w:tc>
          <w:tcPr>
            <w:tcW w:w="2410" w:type="dxa"/>
            <w:vAlign w:val="center"/>
          </w:tcPr>
          <w:p w14:paraId="468A8811" w14:textId="77777777" w:rsidR="007D205A" w:rsidRPr="0004082A" w:rsidRDefault="00000000" w:rsidP="00656C37">
            <w:pPr>
              <w:jc w:val="both"/>
              <w:rPr>
                <w:rFonts w:ascii="Calibri" w:hAnsi="Calibri" w:cs="Calibri"/>
                <w:sz w:val="28"/>
                <w:szCs w:val="28"/>
              </w:rPr>
            </w:pPr>
            <w:r w:rsidRPr="0004082A">
              <w:rPr>
                <w:rFonts w:ascii="Calibri" w:hAnsi="Calibri" w:cs="Calibri"/>
                <w:sz w:val="28"/>
                <w:szCs w:val="28"/>
              </w:rPr>
              <w:t>DONE</w:t>
            </w:r>
          </w:p>
        </w:tc>
        <w:tc>
          <w:tcPr>
            <w:tcW w:w="3827" w:type="dxa"/>
            <w:vAlign w:val="center"/>
          </w:tcPr>
          <w:p w14:paraId="4B92C985" w14:textId="77777777" w:rsidR="007D205A" w:rsidRPr="0004082A" w:rsidRDefault="00000000" w:rsidP="00656C37">
            <w:pPr>
              <w:jc w:val="both"/>
              <w:rPr>
                <w:rFonts w:ascii="Calibri" w:hAnsi="Calibri" w:cs="Calibri"/>
                <w:sz w:val="28"/>
                <w:szCs w:val="28"/>
              </w:rPr>
            </w:pPr>
            <w:r w:rsidRPr="0004082A">
              <w:rPr>
                <w:rFonts w:ascii="Calibri" w:hAnsi="Calibri" w:cs="Calibri"/>
                <w:sz w:val="28"/>
                <w:szCs w:val="28"/>
              </w:rPr>
              <w:t>Meets Definition of Done</w:t>
            </w:r>
          </w:p>
        </w:tc>
        <w:tc>
          <w:tcPr>
            <w:tcW w:w="3843" w:type="dxa"/>
            <w:vAlign w:val="center"/>
          </w:tcPr>
          <w:p w14:paraId="5949C8E2" w14:textId="77777777" w:rsidR="007D205A" w:rsidRPr="0004082A" w:rsidRDefault="00000000" w:rsidP="00656C37">
            <w:pPr>
              <w:jc w:val="both"/>
              <w:rPr>
                <w:rFonts w:ascii="Calibri" w:hAnsi="Calibri" w:cs="Calibri"/>
                <w:sz w:val="28"/>
                <w:szCs w:val="28"/>
              </w:rPr>
            </w:pPr>
            <w:r w:rsidRPr="0004082A">
              <w:rPr>
                <w:rFonts w:ascii="Calibri" w:hAnsi="Calibri" w:cs="Calibri"/>
                <w:sz w:val="28"/>
                <w:szCs w:val="28"/>
              </w:rPr>
              <w:t>Accepted and completed work</w:t>
            </w:r>
          </w:p>
        </w:tc>
      </w:tr>
    </w:tbl>
    <w:p w14:paraId="38679583" w14:textId="77777777" w:rsidR="007D205A" w:rsidRPr="00F65A2F" w:rsidRDefault="007D205A" w:rsidP="00656C37">
      <w:pPr>
        <w:jc w:val="both"/>
        <w:rPr>
          <w:rFonts w:ascii="Calibri" w:hAnsi="Calibri" w:cs="Calibri"/>
        </w:rPr>
      </w:pPr>
    </w:p>
    <w:p w14:paraId="78DFA1D2" w14:textId="77777777" w:rsidR="007D205A" w:rsidRPr="0004082A" w:rsidRDefault="00000000" w:rsidP="00656C37">
      <w:pPr>
        <w:pStyle w:val="Heading1"/>
        <w:jc w:val="both"/>
        <w:rPr>
          <w:rFonts w:ascii="Calibri" w:hAnsi="Calibri" w:cs="Calibri"/>
          <w:color w:val="002060"/>
        </w:rPr>
      </w:pPr>
      <w:r w:rsidRPr="0004082A">
        <w:rPr>
          <w:rFonts w:ascii="Calibri" w:hAnsi="Calibri" w:cs="Calibri"/>
          <w:color w:val="002060"/>
        </w:rPr>
        <w:t>6. Definition of Done</w:t>
      </w:r>
    </w:p>
    <w:p w14:paraId="364FF052" w14:textId="77777777" w:rsidR="007D205A" w:rsidRPr="0004082A" w:rsidRDefault="00000000" w:rsidP="00656C37">
      <w:pPr>
        <w:pStyle w:val="ListBullet"/>
        <w:jc w:val="both"/>
        <w:rPr>
          <w:rFonts w:ascii="Calibri" w:hAnsi="Calibri" w:cs="Calibri"/>
          <w:sz w:val="28"/>
          <w:szCs w:val="32"/>
        </w:rPr>
      </w:pPr>
      <w:r w:rsidRPr="0004082A">
        <w:rPr>
          <w:rFonts w:ascii="Calibri" w:hAnsi="Calibri" w:cs="Calibri"/>
          <w:sz w:val="28"/>
          <w:szCs w:val="32"/>
        </w:rPr>
        <w:t>The required functionality is implemented according to its acceptance criteria.</w:t>
      </w:r>
    </w:p>
    <w:p w14:paraId="33C35D85" w14:textId="77777777" w:rsidR="007D205A" w:rsidRPr="0004082A" w:rsidRDefault="00000000" w:rsidP="00656C37">
      <w:pPr>
        <w:pStyle w:val="ListBullet"/>
        <w:jc w:val="both"/>
        <w:rPr>
          <w:rFonts w:ascii="Calibri" w:hAnsi="Calibri" w:cs="Calibri"/>
          <w:sz w:val="28"/>
          <w:szCs w:val="32"/>
        </w:rPr>
      </w:pPr>
      <w:r w:rsidRPr="0004082A">
        <w:rPr>
          <w:rFonts w:ascii="Calibri" w:hAnsi="Calibri" w:cs="Calibri"/>
          <w:sz w:val="28"/>
          <w:szCs w:val="32"/>
        </w:rPr>
        <w:t>The code follows the agreed project structure and naming conventions.</w:t>
      </w:r>
    </w:p>
    <w:p w14:paraId="68E78816" w14:textId="77777777" w:rsidR="007D205A" w:rsidRPr="0004082A" w:rsidRDefault="00000000" w:rsidP="00656C37">
      <w:pPr>
        <w:pStyle w:val="ListBullet"/>
        <w:jc w:val="both"/>
        <w:rPr>
          <w:rFonts w:ascii="Calibri" w:hAnsi="Calibri" w:cs="Calibri"/>
          <w:sz w:val="28"/>
          <w:szCs w:val="32"/>
        </w:rPr>
      </w:pPr>
      <w:r w:rsidRPr="0004082A">
        <w:rPr>
          <w:rFonts w:ascii="Calibri" w:hAnsi="Calibri" w:cs="Calibri"/>
          <w:sz w:val="28"/>
          <w:szCs w:val="32"/>
        </w:rPr>
        <w:t>Required input validation is implemented.</w:t>
      </w:r>
    </w:p>
    <w:p w14:paraId="155CACDB" w14:textId="77777777" w:rsidR="007D205A" w:rsidRPr="0004082A" w:rsidRDefault="00000000" w:rsidP="00656C37">
      <w:pPr>
        <w:pStyle w:val="ListBullet"/>
        <w:jc w:val="both"/>
        <w:rPr>
          <w:rFonts w:ascii="Calibri" w:hAnsi="Calibri" w:cs="Calibri"/>
          <w:sz w:val="28"/>
          <w:szCs w:val="32"/>
        </w:rPr>
      </w:pPr>
      <w:r w:rsidRPr="0004082A">
        <w:rPr>
          <w:rFonts w:ascii="Calibri" w:hAnsi="Calibri" w:cs="Calibri"/>
          <w:sz w:val="28"/>
          <w:szCs w:val="32"/>
        </w:rPr>
        <w:t>The application compiles and builds successfully using Maven.</w:t>
      </w:r>
    </w:p>
    <w:p w14:paraId="1F600083" w14:textId="77777777" w:rsidR="007D205A" w:rsidRPr="0004082A" w:rsidRDefault="00000000" w:rsidP="00656C37">
      <w:pPr>
        <w:pStyle w:val="ListBullet"/>
        <w:jc w:val="both"/>
        <w:rPr>
          <w:rFonts w:ascii="Calibri" w:hAnsi="Calibri" w:cs="Calibri"/>
          <w:sz w:val="28"/>
          <w:szCs w:val="32"/>
        </w:rPr>
      </w:pPr>
      <w:r w:rsidRPr="0004082A">
        <w:rPr>
          <w:rFonts w:ascii="Calibri" w:hAnsi="Calibri" w:cs="Calibri"/>
          <w:sz w:val="28"/>
          <w:szCs w:val="32"/>
        </w:rPr>
        <w:t>The implemented feature is functionally tested.</w:t>
      </w:r>
    </w:p>
    <w:p w14:paraId="410068D9" w14:textId="77777777" w:rsidR="007D205A" w:rsidRPr="0004082A" w:rsidRDefault="00000000" w:rsidP="00656C37">
      <w:pPr>
        <w:pStyle w:val="ListBullet"/>
        <w:jc w:val="both"/>
        <w:rPr>
          <w:rFonts w:ascii="Calibri" w:hAnsi="Calibri" w:cs="Calibri"/>
          <w:sz w:val="28"/>
          <w:szCs w:val="32"/>
        </w:rPr>
      </w:pPr>
      <w:r w:rsidRPr="0004082A">
        <w:rPr>
          <w:rFonts w:ascii="Calibri" w:hAnsi="Calibri" w:cs="Calibri"/>
          <w:sz w:val="28"/>
          <w:szCs w:val="32"/>
        </w:rPr>
        <w:t>No known critical defect remains for the completed task.</w:t>
      </w:r>
    </w:p>
    <w:p w14:paraId="47C31CB5" w14:textId="77777777" w:rsidR="007D205A" w:rsidRPr="0004082A" w:rsidRDefault="00000000" w:rsidP="00656C37">
      <w:pPr>
        <w:pStyle w:val="ListBullet"/>
        <w:jc w:val="both"/>
        <w:rPr>
          <w:rFonts w:ascii="Calibri" w:hAnsi="Calibri" w:cs="Calibri"/>
          <w:sz w:val="28"/>
          <w:szCs w:val="32"/>
        </w:rPr>
      </w:pPr>
      <w:r w:rsidRPr="0004082A">
        <w:rPr>
          <w:rFonts w:ascii="Calibri" w:hAnsi="Calibri" w:cs="Calibri"/>
          <w:sz w:val="28"/>
          <w:szCs w:val="32"/>
        </w:rPr>
        <w:t>Changes are committed to Git using a meaningful commit message.</w:t>
      </w:r>
    </w:p>
    <w:p w14:paraId="2331175C" w14:textId="77777777" w:rsidR="007D205A" w:rsidRPr="0004082A" w:rsidRDefault="00000000" w:rsidP="00656C37">
      <w:pPr>
        <w:pStyle w:val="ListBullet"/>
        <w:jc w:val="both"/>
        <w:rPr>
          <w:rFonts w:ascii="Calibri" w:hAnsi="Calibri" w:cs="Calibri"/>
          <w:sz w:val="28"/>
          <w:szCs w:val="32"/>
        </w:rPr>
      </w:pPr>
      <w:r w:rsidRPr="0004082A">
        <w:rPr>
          <w:rFonts w:ascii="Calibri" w:hAnsi="Calibri" w:cs="Calibri"/>
          <w:sz w:val="28"/>
          <w:szCs w:val="32"/>
        </w:rPr>
        <w:t>Relevant documentation is updated where required.</w:t>
      </w:r>
    </w:p>
    <w:p w14:paraId="2D59E277" w14:textId="77777777" w:rsidR="007D205A" w:rsidRPr="0004082A" w:rsidRDefault="00000000" w:rsidP="00656C37">
      <w:pPr>
        <w:pStyle w:val="ListBullet"/>
        <w:jc w:val="both"/>
        <w:rPr>
          <w:rFonts w:ascii="Calibri" w:hAnsi="Calibri" w:cs="Calibri"/>
          <w:sz w:val="28"/>
          <w:szCs w:val="32"/>
        </w:rPr>
      </w:pPr>
      <w:r w:rsidRPr="0004082A">
        <w:rPr>
          <w:rFonts w:ascii="Calibri" w:hAnsi="Calibri" w:cs="Calibri"/>
          <w:sz w:val="28"/>
          <w:szCs w:val="32"/>
        </w:rPr>
        <w:t>The feature works with the current MVP without breaking existing functionality.</w:t>
      </w:r>
    </w:p>
    <w:p w14:paraId="56439EE8" w14:textId="72BCDE23" w:rsidR="0004082A" w:rsidRDefault="00000000" w:rsidP="00656C37">
      <w:pPr>
        <w:pStyle w:val="ListBullet"/>
        <w:jc w:val="both"/>
        <w:rPr>
          <w:rFonts w:ascii="Calibri" w:hAnsi="Calibri" w:cs="Calibri"/>
          <w:sz w:val="28"/>
          <w:szCs w:val="32"/>
        </w:rPr>
      </w:pPr>
      <w:r w:rsidRPr="0004082A">
        <w:rPr>
          <w:rFonts w:ascii="Calibri" w:hAnsi="Calibri" w:cs="Calibri"/>
          <w:sz w:val="28"/>
          <w:szCs w:val="32"/>
        </w:rPr>
        <w:t>For CI/CD stages, the change passes applicable automated build and test checks.</w:t>
      </w:r>
    </w:p>
    <w:p w14:paraId="4D8E249E" w14:textId="77777777" w:rsidR="0004082A" w:rsidRPr="0004082A" w:rsidRDefault="0004082A" w:rsidP="0004082A">
      <w:pPr>
        <w:pStyle w:val="ListBullet"/>
        <w:numPr>
          <w:ilvl w:val="0"/>
          <w:numId w:val="0"/>
        </w:numPr>
        <w:ind w:left="360"/>
        <w:jc w:val="both"/>
        <w:rPr>
          <w:rFonts w:ascii="Calibri" w:hAnsi="Calibri" w:cs="Calibri"/>
          <w:sz w:val="28"/>
          <w:szCs w:val="32"/>
        </w:rPr>
      </w:pPr>
    </w:p>
    <w:p w14:paraId="1526310C" w14:textId="1D8D7163" w:rsidR="007D205A" w:rsidRPr="00950455" w:rsidRDefault="00000000" w:rsidP="00656C37">
      <w:pPr>
        <w:pStyle w:val="Heading1"/>
        <w:jc w:val="both"/>
        <w:rPr>
          <w:rFonts w:ascii="Calibri" w:hAnsi="Calibri" w:cs="Calibri"/>
          <w:color w:val="002060"/>
        </w:rPr>
      </w:pPr>
      <w:r w:rsidRPr="00950455">
        <w:rPr>
          <w:rFonts w:ascii="Calibri" w:hAnsi="Calibri" w:cs="Calibri"/>
          <w:color w:val="002060"/>
        </w:rPr>
        <w:lastRenderedPageBreak/>
        <w:t>7. DevOps Lifecycle</w:t>
      </w:r>
    </w:p>
    <w:p w14:paraId="2341A53C" w14:textId="77777777" w:rsidR="0004082A" w:rsidRPr="0004082A" w:rsidRDefault="0004082A" w:rsidP="0004082A">
      <w:pPr>
        <w:rPr>
          <w:sz w:val="6"/>
          <w:szCs w:val="8"/>
        </w:rPr>
      </w:pPr>
    </w:p>
    <w:p w14:paraId="6615ED48" w14:textId="77777777" w:rsidR="0004082A" w:rsidRPr="0004082A" w:rsidRDefault="0004082A" w:rsidP="00656C37">
      <w:pPr>
        <w:jc w:val="both"/>
        <w:rPr>
          <w:rFonts w:ascii="Calibri" w:hAnsi="Calibri" w:cs="Calibri"/>
          <w:sz w:val="2"/>
          <w:szCs w:val="2"/>
        </w:rPr>
      </w:pPr>
    </w:p>
    <w:p w14:paraId="72E77A3D" w14:textId="77777777" w:rsidR="007D205A" w:rsidRDefault="00000000" w:rsidP="00656C37">
      <w:pPr>
        <w:pStyle w:val="Heading2"/>
        <w:jc w:val="both"/>
        <w:rPr>
          <w:rFonts w:ascii="Calibri" w:hAnsi="Calibri" w:cs="Calibri"/>
          <w:color w:val="002060"/>
        </w:rPr>
      </w:pPr>
      <w:r w:rsidRPr="0004082A">
        <w:rPr>
          <w:rFonts w:ascii="Calibri" w:hAnsi="Calibri" w:cs="Calibri"/>
          <w:color w:val="002060"/>
        </w:rPr>
        <w:t>7.1 DevOps Workflow and Tools</w:t>
      </w:r>
    </w:p>
    <w:p w14:paraId="565937AC" w14:textId="77777777" w:rsidR="006762EE" w:rsidRPr="006762EE" w:rsidRDefault="006762EE" w:rsidP="006762EE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2"/>
        <w:gridCol w:w="4168"/>
        <w:gridCol w:w="3360"/>
      </w:tblGrid>
      <w:tr w:rsidR="007D205A" w:rsidRPr="0004082A" w14:paraId="1B81BDAE" w14:textId="77777777" w:rsidTr="0004082A">
        <w:trPr>
          <w:jc w:val="center"/>
        </w:trPr>
        <w:tc>
          <w:tcPr>
            <w:tcW w:w="2552" w:type="dxa"/>
            <w:shd w:val="clear" w:color="auto" w:fill="F2F2F2" w:themeFill="background1" w:themeFillShade="F2"/>
            <w:vAlign w:val="center"/>
          </w:tcPr>
          <w:p w14:paraId="35496AAD" w14:textId="77777777" w:rsidR="007D205A" w:rsidRPr="0004082A" w:rsidRDefault="00000000" w:rsidP="0004082A">
            <w:pPr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04082A">
              <w:rPr>
                <w:rFonts w:ascii="Calibri" w:hAnsi="Calibri" w:cs="Calibri"/>
                <w:b/>
                <w:sz w:val="28"/>
                <w:szCs w:val="28"/>
              </w:rPr>
              <w:t>Stage</w:t>
            </w:r>
          </w:p>
        </w:tc>
        <w:tc>
          <w:tcPr>
            <w:tcW w:w="4168" w:type="dxa"/>
            <w:shd w:val="clear" w:color="auto" w:fill="F2F2F2" w:themeFill="background1" w:themeFillShade="F2"/>
            <w:vAlign w:val="center"/>
          </w:tcPr>
          <w:p w14:paraId="5C8E33B5" w14:textId="77777777" w:rsidR="007D205A" w:rsidRPr="0004082A" w:rsidRDefault="00000000" w:rsidP="0004082A">
            <w:pPr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04082A">
              <w:rPr>
                <w:rFonts w:ascii="Calibri" w:hAnsi="Calibri" w:cs="Calibri"/>
                <w:b/>
                <w:sz w:val="28"/>
                <w:szCs w:val="28"/>
              </w:rPr>
              <w:t>Activity</w:t>
            </w:r>
          </w:p>
        </w:tc>
        <w:tc>
          <w:tcPr>
            <w:tcW w:w="3360" w:type="dxa"/>
            <w:shd w:val="clear" w:color="auto" w:fill="F2F2F2" w:themeFill="background1" w:themeFillShade="F2"/>
            <w:vAlign w:val="center"/>
          </w:tcPr>
          <w:p w14:paraId="56627DD2" w14:textId="77777777" w:rsidR="007D205A" w:rsidRPr="0004082A" w:rsidRDefault="00000000" w:rsidP="0004082A">
            <w:pPr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04082A">
              <w:rPr>
                <w:rFonts w:ascii="Calibri" w:hAnsi="Calibri" w:cs="Calibri"/>
                <w:b/>
                <w:sz w:val="28"/>
                <w:szCs w:val="28"/>
              </w:rPr>
              <w:t>Tool / Technology</w:t>
            </w:r>
          </w:p>
        </w:tc>
      </w:tr>
      <w:tr w:rsidR="007D205A" w:rsidRPr="0004082A" w14:paraId="3584F630" w14:textId="77777777" w:rsidTr="0004082A">
        <w:trPr>
          <w:jc w:val="center"/>
        </w:trPr>
        <w:tc>
          <w:tcPr>
            <w:tcW w:w="2552" w:type="dxa"/>
            <w:vAlign w:val="center"/>
          </w:tcPr>
          <w:p w14:paraId="5B566E43" w14:textId="77777777" w:rsidR="007D205A" w:rsidRPr="0004082A" w:rsidRDefault="00000000" w:rsidP="00656C37">
            <w:pPr>
              <w:jc w:val="both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04082A">
              <w:rPr>
                <w:rFonts w:ascii="Calibri" w:hAnsi="Calibri" w:cs="Calibri"/>
                <w:b/>
                <w:bCs/>
                <w:sz w:val="28"/>
                <w:szCs w:val="28"/>
              </w:rPr>
              <w:t>Plan</w:t>
            </w:r>
          </w:p>
        </w:tc>
        <w:tc>
          <w:tcPr>
            <w:tcW w:w="4168" w:type="dxa"/>
            <w:vAlign w:val="center"/>
          </w:tcPr>
          <w:p w14:paraId="1DD0E712" w14:textId="77777777" w:rsidR="007D205A" w:rsidRPr="0004082A" w:rsidRDefault="00000000" w:rsidP="00656C37">
            <w:pPr>
              <w:jc w:val="both"/>
              <w:rPr>
                <w:rFonts w:ascii="Calibri" w:hAnsi="Calibri" w:cs="Calibri"/>
                <w:sz w:val="28"/>
                <w:szCs w:val="28"/>
              </w:rPr>
            </w:pPr>
            <w:r w:rsidRPr="0004082A">
              <w:rPr>
                <w:rFonts w:ascii="Calibri" w:hAnsi="Calibri" w:cs="Calibri"/>
                <w:sz w:val="28"/>
                <w:szCs w:val="28"/>
              </w:rPr>
              <w:t>Define user stories, backlog and sprint work</w:t>
            </w:r>
          </w:p>
        </w:tc>
        <w:tc>
          <w:tcPr>
            <w:tcW w:w="3360" w:type="dxa"/>
            <w:vAlign w:val="center"/>
          </w:tcPr>
          <w:p w14:paraId="723D5223" w14:textId="77777777" w:rsidR="007D205A" w:rsidRPr="0004082A" w:rsidRDefault="00000000" w:rsidP="00656C37">
            <w:pPr>
              <w:jc w:val="both"/>
              <w:rPr>
                <w:rFonts w:ascii="Calibri" w:hAnsi="Calibri" w:cs="Calibri"/>
                <w:sz w:val="28"/>
                <w:szCs w:val="28"/>
              </w:rPr>
            </w:pPr>
            <w:r w:rsidRPr="0004082A">
              <w:rPr>
                <w:rFonts w:ascii="Calibri" w:hAnsi="Calibri" w:cs="Calibri"/>
                <w:sz w:val="28"/>
                <w:szCs w:val="28"/>
              </w:rPr>
              <w:t>GitHub Issues / Kanban</w:t>
            </w:r>
          </w:p>
        </w:tc>
      </w:tr>
      <w:tr w:rsidR="007D205A" w:rsidRPr="0004082A" w14:paraId="7DA12181" w14:textId="77777777" w:rsidTr="0004082A">
        <w:trPr>
          <w:jc w:val="center"/>
        </w:trPr>
        <w:tc>
          <w:tcPr>
            <w:tcW w:w="2552" w:type="dxa"/>
            <w:vAlign w:val="center"/>
          </w:tcPr>
          <w:p w14:paraId="48E55173" w14:textId="77777777" w:rsidR="007D205A" w:rsidRPr="0004082A" w:rsidRDefault="00000000" w:rsidP="00656C37">
            <w:pPr>
              <w:jc w:val="both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04082A">
              <w:rPr>
                <w:rFonts w:ascii="Calibri" w:hAnsi="Calibri" w:cs="Calibri"/>
                <w:b/>
                <w:bCs/>
                <w:sz w:val="28"/>
                <w:szCs w:val="28"/>
              </w:rPr>
              <w:t>Code</w:t>
            </w:r>
          </w:p>
        </w:tc>
        <w:tc>
          <w:tcPr>
            <w:tcW w:w="4168" w:type="dxa"/>
            <w:vAlign w:val="center"/>
          </w:tcPr>
          <w:p w14:paraId="20728398" w14:textId="77777777" w:rsidR="007D205A" w:rsidRPr="0004082A" w:rsidRDefault="00000000" w:rsidP="00656C37">
            <w:pPr>
              <w:jc w:val="both"/>
              <w:rPr>
                <w:rFonts w:ascii="Calibri" w:hAnsi="Calibri" w:cs="Calibri"/>
                <w:sz w:val="28"/>
                <w:szCs w:val="28"/>
              </w:rPr>
            </w:pPr>
            <w:r w:rsidRPr="0004082A">
              <w:rPr>
                <w:rFonts w:ascii="Calibri" w:hAnsi="Calibri" w:cs="Calibri"/>
                <w:sz w:val="28"/>
                <w:szCs w:val="28"/>
              </w:rPr>
              <w:t>Develop application features</w:t>
            </w:r>
          </w:p>
        </w:tc>
        <w:tc>
          <w:tcPr>
            <w:tcW w:w="3360" w:type="dxa"/>
            <w:vAlign w:val="center"/>
          </w:tcPr>
          <w:p w14:paraId="642F1763" w14:textId="77777777" w:rsidR="007D205A" w:rsidRPr="0004082A" w:rsidRDefault="00000000" w:rsidP="00656C37">
            <w:pPr>
              <w:jc w:val="both"/>
              <w:rPr>
                <w:rFonts w:ascii="Calibri" w:hAnsi="Calibri" w:cs="Calibri"/>
                <w:sz w:val="28"/>
                <w:szCs w:val="28"/>
              </w:rPr>
            </w:pPr>
            <w:r w:rsidRPr="0004082A">
              <w:rPr>
                <w:rFonts w:ascii="Calibri" w:hAnsi="Calibri" w:cs="Calibri"/>
                <w:sz w:val="28"/>
                <w:szCs w:val="28"/>
              </w:rPr>
              <w:t>Java / Spring Boot / Git</w:t>
            </w:r>
          </w:p>
        </w:tc>
      </w:tr>
      <w:tr w:rsidR="007D205A" w:rsidRPr="0004082A" w14:paraId="538C5593" w14:textId="77777777" w:rsidTr="0004082A">
        <w:trPr>
          <w:jc w:val="center"/>
        </w:trPr>
        <w:tc>
          <w:tcPr>
            <w:tcW w:w="2552" w:type="dxa"/>
            <w:vAlign w:val="center"/>
          </w:tcPr>
          <w:p w14:paraId="298F4B53" w14:textId="77777777" w:rsidR="007D205A" w:rsidRPr="0004082A" w:rsidRDefault="00000000" w:rsidP="00656C37">
            <w:pPr>
              <w:jc w:val="both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04082A">
              <w:rPr>
                <w:rFonts w:ascii="Calibri" w:hAnsi="Calibri" w:cs="Calibri"/>
                <w:b/>
                <w:bCs/>
                <w:sz w:val="28"/>
                <w:szCs w:val="28"/>
              </w:rPr>
              <w:t>Build</w:t>
            </w:r>
          </w:p>
        </w:tc>
        <w:tc>
          <w:tcPr>
            <w:tcW w:w="4168" w:type="dxa"/>
            <w:vAlign w:val="center"/>
          </w:tcPr>
          <w:p w14:paraId="7949738F" w14:textId="77777777" w:rsidR="007D205A" w:rsidRPr="0004082A" w:rsidRDefault="00000000" w:rsidP="00656C37">
            <w:pPr>
              <w:jc w:val="both"/>
              <w:rPr>
                <w:rFonts w:ascii="Calibri" w:hAnsi="Calibri" w:cs="Calibri"/>
                <w:sz w:val="28"/>
                <w:szCs w:val="28"/>
              </w:rPr>
            </w:pPr>
            <w:r w:rsidRPr="0004082A">
              <w:rPr>
                <w:rFonts w:ascii="Calibri" w:hAnsi="Calibri" w:cs="Calibri"/>
                <w:sz w:val="28"/>
                <w:szCs w:val="28"/>
              </w:rPr>
              <w:t>Compile and package the application</w:t>
            </w:r>
          </w:p>
        </w:tc>
        <w:tc>
          <w:tcPr>
            <w:tcW w:w="3360" w:type="dxa"/>
            <w:vAlign w:val="center"/>
          </w:tcPr>
          <w:p w14:paraId="11E32EF0" w14:textId="77777777" w:rsidR="007D205A" w:rsidRPr="0004082A" w:rsidRDefault="00000000" w:rsidP="00656C37">
            <w:pPr>
              <w:jc w:val="both"/>
              <w:rPr>
                <w:rFonts w:ascii="Calibri" w:hAnsi="Calibri" w:cs="Calibri"/>
                <w:sz w:val="28"/>
                <w:szCs w:val="28"/>
              </w:rPr>
            </w:pPr>
            <w:r w:rsidRPr="0004082A">
              <w:rPr>
                <w:rFonts w:ascii="Calibri" w:hAnsi="Calibri" w:cs="Calibri"/>
                <w:sz w:val="28"/>
                <w:szCs w:val="28"/>
              </w:rPr>
              <w:t>Maven</w:t>
            </w:r>
          </w:p>
        </w:tc>
      </w:tr>
      <w:tr w:rsidR="007D205A" w:rsidRPr="0004082A" w14:paraId="56171CE0" w14:textId="77777777" w:rsidTr="0004082A">
        <w:trPr>
          <w:jc w:val="center"/>
        </w:trPr>
        <w:tc>
          <w:tcPr>
            <w:tcW w:w="2552" w:type="dxa"/>
            <w:vAlign w:val="center"/>
          </w:tcPr>
          <w:p w14:paraId="49BBBE92" w14:textId="77777777" w:rsidR="007D205A" w:rsidRPr="0004082A" w:rsidRDefault="00000000" w:rsidP="00656C37">
            <w:pPr>
              <w:jc w:val="both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04082A">
              <w:rPr>
                <w:rFonts w:ascii="Calibri" w:hAnsi="Calibri" w:cs="Calibri"/>
                <w:b/>
                <w:bCs/>
                <w:sz w:val="28"/>
                <w:szCs w:val="28"/>
              </w:rPr>
              <w:t>Test</w:t>
            </w:r>
          </w:p>
        </w:tc>
        <w:tc>
          <w:tcPr>
            <w:tcW w:w="4168" w:type="dxa"/>
            <w:vAlign w:val="center"/>
          </w:tcPr>
          <w:p w14:paraId="428ABC88" w14:textId="77777777" w:rsidR="007D205A" w:rsidRPr="0004082A" w:rsidRDefault="00000000" w:rsidP="00656C37">
            <w:pPr>
              <w:jc w:val="both"/>
              <w:rPr>
                <w:rFonts w:ascii="Calibri" w:hAnsi="Calibri" w:cs="Calibri"/>
                <w:sz w:val="28"/>
                <w:szCs w:val="28"/>
              </w:rPr>
            </w:pPr>
            <w:r w:rsidRPr="0004082A">
              <w:rPr>
                <w:rFonts w:ascii="Calibri" w:hAnsi="Calibri" w:cs="Calibri"/>
                <w:sz w:val="28"/>
                <w:szCs w:val="28"/>
              </w:rPr>
              <w:t>Run automated user-journey tests</w:t>
            </w:r>
          </w:p>
        </w:tc>
        <w:tc>
          <w:tcPr>
            <w:tcW w:w="3360" w:type="dxa"/>
            <w:vAlign w:val="center"/>
          </w:tcPr>
          <w:p w14:paraId="5F6F90E9" w14:textId="77777777" w:rsidR="007D205A" w:rsidRPr="0004082A" w:rsidRDefault="00000000" w:rsidP="00656C37">
            <w:pPr>
              <w:jc w:val="both"/>
              <w:rPr>
                <w:rFonts w:ascii="Calibri" w:hAnsi="Calibri" w:cs="Calibri"/>
                <w:sz w:val="28"/>
                <w:szCs w:val="28"/>
              </w:rPr>
            </w:pPr>
            <w:r w:rsidRPr="0004082A">
              <w:rPr>
                <w:rFonts w:ascii="Calibri" w:hAnsi="Calibri" w:cs="Calibri"/>
                <w:sz w:val="28"/>
                <w:szCs w:val="28"/>
              </w:rPr>
              <w:t>Selenium</w:t>
            </w:r>
          </w:p>
        </w:tc>
      </w:tr>
      <w:tr w:rsidR="007D205A" w:rsidRPr="0004082A" w14:paraId="06482543" w14:textId="77777777" w:rsidTr="0004082A">
        <w:trPr>
          <w:jc w:val="center"/>
        </w:trPr>
        <w:tc>
          <w:tcPr>
            <w:tcW w:w="2552" w:type="dxa"/>
            <w:vAlign w:val="center"/>
          </w:tcPr>
          <w:p w14:paraId="4FBB9C3C" w14:textId="77777777" w:rsidR="007D205A" w:rsidRPr="0004082A" w:rsidRDefault="00000000" w:rsidP="00656C37">
            <w:pPr>
              <w:jc w:val="both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04082A">
              <w:rPr>
                <w:rFonts w:ascii="Calibri" w:hAnsi="Calibri" w:cs="Calibri"/>
                <w:b/>
                <w:bCs/>
                <w:sz w:val="28"/>
                <w:szCs w:val="28"/>
              </w:rPr>
              <w:t>Continuous Integration</w:t>
            </w:r>
          </w:p>
        </w:tc>
        <w:tc>
          <w:tcPr>
            <w:tcW w:w="4168" w:type="dxa"/>
            <w:vAlign w:val="center"/>
          </w:tcPr>
          <w:p w14:paraId="6B6581FC" w14:textId="77777777" w:rsidR="007D205A" w:rsidRPr="0004082A" w:rsidRDefault="00000000" w:rsidP="00656C37">
            <w:pPr>
              <w:jc w:val="both"/>
              <w:rPr>
                <w:rFonts w:ascii="Calibri" w:hAnsi="Calibri" w:cs="Calibri"/>
                <w:sz w:val="28"/>
                <w:szCs w:val="28"/>
              </w:rPr>
            </w:pPr>
            <w:r w:rsidRPr="0004082A">
              <w:rPr>
                <w:rFonts w:ascii="Calibri" w:hAnsi="Calibri" w:cs="Calibri"/>
                <w:sz w:val="28"/>
                <w:szCs w:val="28"/>
              </w:rPr>
              <w:t>Automatically build and test changes</w:t>
            </w:r>
          </w:p>
        </w:tc>
        <w:tc>
          <w:tcPr>
            <w:tcW w:w="3360" w:type="dxa"/>
            <w:vAlign w:val="center"/>
          </w:tcPr>
          <w:p w14:paraId="303898BC" w14:textId="77777777" w:rsidR="007D205A" w:rsidRPr="0004082A" w:rsidRDefault="00000000" w:rsidP="00656C37">
            <w:pPr>
              <w:jc w:val="both"/>
              <w:rPr>
                <w:rFonts w:ascii="Calibri" w:hAnsi="Calibri" w:cs="Calibri"/>
                <w:sz w:val="28"/>
                <w:szCs w:val="28"/>
              </w:rPr>
            </w:pPr>
            <w:r w:rsidRPr="0004082A">
              <w:rPr>
                <w:rFonts w:ascii="Calibri" w:hAnsi="Calibri" w:cs="Calibri"/>
                <w:sz w:val="28"/>
                <w:szCs w:val="28"/>
              </w:rPr>
              <w:t>Jenkins</w:t>
            </w:r>
          </w:p>
        </w:tc>
      </w:tr>
      <w:tr w:rsidR="007D205A" w:rsidRPr="0004082A" w14:paraId="5797CFC4" w14:textId="77777777" w:rsidTr="0004082A">
        <w:trPr>
          <w:jc w:val="center"/>
        </w:trPr>
        <w:tc>
          <w:tcPr>
            <w:tcW w:w="2552" w:type="dxa"/>
            <w:vAlign w:val="center"/>
          </w:tcPr>
          <w:p w14:paraId="18CA4153" w14:textId="77777777" w:rsidR="007D205A" w:rsidRPr="0004082A" w:rsidRDefault="00000000" w:rsidP="00656C37">
            <w:pPr>
              <w:jc w:val="both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04082A">
              <w:rPr>
                <w:rFonts w:ascii="Calibri" w:hAnsi="Calibri" w:cs="Calibri"/>
                <w:b/>
                <w:bCs/>
                <w:sz w:val="28"/>
                <w:szCs w:val="28"/>
              </w:rPr>
              <w:t>Containerize</w:t>
            </w:r>
          </w:p>
        </w:tc>
        <w:tc>
          <w:tcPr>
            <w:tcW w:w="4168" w:type="dxa"/>
            <w:vAlign w:val="center"/>
          </w:tcPr>
          <w:p w14:paraId="2238D9A8" w14:textId="77777777" w:rsidR="007D205A" w:rsidRPr="0004082A" w:rsidRDefault="00000000" w:rsidP="00656C37">
            <w:pPr>
              <w:jc w:val="both"/>
              <w:rPr>
                <w:rFonts w:ascii="Calibri" w:hAnsi="Calibri" w:cs="Calibri"/>
                <w:sz w:val="28"/>
                <w:szCs w:val="28"/>
              </w:rPr>
            </w:pPr>
            <w:r w:rsidRPr="0004082A">
              <w:rPr>
                <w:rFonts w:ascii="Calibri" w:hAnsi="Calibri" w:cs="Calibri"/>
                <w:sz w:val="28"/>
                <w:szCs w:val="28"/>
              </w:rPr>
              <w:t>Build a deployable application image</w:t>
            </w:r>
          </w:p>
        </w:tc>
        <w:tc>
          <w:tcPr>
            <w:tcW w:w="3360" w:type="dxa"/>
            <w:vAlign w:val="center"/>
          </w:tcPr>
          <w:p w14:paraId="7A02C6F6" w14:textId="77777777" w:rsidR="007D205A" w:rsidRPr="0004082A" w:rsidRDefault="00000000" w:rsidP="00656C37">
            <w:pPr>
              <w:jc w:val="both"/>
              <w:rPr>
                <w:rFonts w:ascii="Calibri" w:hAnsi="Calibri" w:cs="Calibri"/>
                <w:sz w:val="28"/>
                <w:szCs w:val="28"/>
              </w:rPr>
            </w:pPr>
            <w:r w:rsidRPr="0004082A">
              <w:rPr>
                <w:rFonts w:ascii="Calibri" w:hAnsi="Calibri" w:cs="Calibri"/>
                <w:sz w:val="28"/>
                <w:szCs w:val="28"/>
              </w:rPr>
              <w:t>Docker</w:t>
            </w:r>
          </w:p>
        </w:tc>
      </w:tr>
      <w:tr w:rsidR="007D205A" w:rsidRPr="0004082A" w14:paraId="17EA6B81" w14:textId="77777777" w:rsidTr="0004082A">
        <w:trPr>
          <w:jc w:val="center"/>
        </w:trPr>
        <w:tc>
          <w:tcPr>
            <w:tcW w:w="2552" w:type="dxa"/>
            <w:vAlign w:val="center"/>
          </w:tcPr>
          <w:p w14:paraId="760A6A8A" w14:textId="77777777" w:rsidR="007D205A" w:rsidRPr="0004082A" w:rsidRDefault="00000000" w:rsidP="00656C37">
            <w:pPr>
              <w:jc w:val="both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04082A">
              <w:rPr>
                <w:rFonts w:ascii="Calibri" w:hAnsi="Calibri" w:cs="Calibri"/>
                <w:b/>
                <w:bCs/>
                <w:sz w:val="28"/>
                <w:szCs w:val="28"/>
              </w:rPr>
              <w:t>Release</w:t>
            </w:r>
          </w:p>
        </w:tc>
        <w:tc>
          <w:tcPr>
            <w:tcW w:w="4168" w:type="dxa"/>
            <w:vAlign w:val="center"/>
          </w:tcPr>
          <w:p w14:paraId="08A63642" w14:textId="77777777" w:rsidR="007D205A" w:rsidRPr="0004082A" w:rsidRDefault="00000000" w:rsidP="00656C37">
            <w:pPr>
              <w:jc w:val="both"/>
              <w:rPr>
                <w:rFonts w:ascii="Calibri" w:hAnsi="Calibri" w:cs="Calibri"/>
                <w:sz w:val="28"/>
                <w:szCs w:val="28"/>
              </w:rPr>
            </w:pPr>
            <w:r w:rsidRPr="0004082A">
              <w:rPr>
                <w:rFonts w:ascii="Calibri" w:hAnsi="Calibri" w:cs="Calibri"/>
                <w:sz w:val="28"/>
                <w:szCs w:val="28"/>
              </w:rPr>
              <w:t>Version and publish the image</w:t>
            </w:r>
          </w:p>
        </w:tc>
        <w:tc>
          <w:tcPr>
            <w:tcW w:w="3360" w:type="dxa"/>
            <w:vAlign w:val="center"/>
          </w:tcPr>
          <w:p w14:paraId="6B7C3AD8" w14:textId="77777777" w:rsidR="007D205A" w:rsidRPr="0004082A" w:rsidRDefault="00000000" w:rsidP="00656C37">
            <w:pPr>
              <w:jc w:val="both"/>
              <w:rPr>
                <w:rFonts w:ascii="Calibri" w:hAnsi="Calibri" w:cs="Calibri"/>
                <w:sz w:val="28"/>
                <w:szCs w:val="28"/>
              </w:rPr>
            </w:pPr>
            <w:r w:rsidRPr="0004082A">
              <w:rPr>
                <w:rFonts w:ascii="Calibri" w:hAnsi="Calibri" w:cs="Calibri"/>
                <w:sz w:val="28"/>
                <w:szCs w:val="28"/>
              </w:rPr>
              <w:t>Docker Registry</w:t>
            </w:r>
          </w:p>
        </w:tc>
      </w:tr>
      <w:tr w:rsidR="007D205A" w:rsidRPr="0004082A" w14:paraId="42CE1311" w14:textId="77777777" w:rsidTr="0004082A">
        <w:trPr>
          <w:jc w:val="center"/>
        </w:trPr>
        <w:tc>
          <w:tcPr>
            <w:tcW w:w="2552" w:type="dxa"/>
            <w:vAlign w:val="center"/>
          </w:tcPr>
          <w:p w14:paraId="172AF13B" w14:textId="77777777" w:rsidR="007D205A" w:rsidRPr="0004082A" w:rsidRDefault="00000000" w:rsidP="00656C37">
            <w:pPr>
              <w:jc w:val="both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04082A">
              <w:rPr>
                <w:rFonts w:ascii="Calibri" w:hAnsi="Calibri" w:cs="Calibri"/>
                <w:b/>
                <w:bCs/>
                <w:sz w:val="28"/>
                <w:szCs w:val="28"/>
              </w:rPr>
              <w:t>Deploy</w:t>
            </w:r>
          </w:p>
        </w:tc>
        <w:tc>
          <w:tcPr>
            <w:tcW w:w="4168" w:type="dxa"/>
            <w:vAlign w:val="center"/>
          </w:tcPr>
          <w:p w14:paraId="65753534" w14:textId="77777777" w:rsidR="007D205A" w:rsidRPr="0004082A" w:rsidRDefault="00000000" w:rsidP="00656C37">
            <w:pPr>
              <w:jc w:val="both"/>
              <w:rPr>
                <w:rFonts w:ascii="Calibri" w:hAnsi="Calibri" w:cs="Calibri"/>
                <w:sz w:val="28"/>
                <w:szCs w:val="28"/>
              </w:rPr>
            </w:pPr>
            <w:r w:rsidRPr="0004082A">
              <w:rPr>
                <w:rFonts w:ascii="Calibri" w:hAnsi="Calibri" w:cs="Calibri"/>
                <w:sz w:val="28"/>
                <w:szCs w:val="28"/>
              </w:rPr>
              <w:t>Run the application in the target environment</w:t>
            </w:r>
          </w:p>
        </w:tc>
        <w:tc>
          <w:tcPr>
            <w:tcW w:w="3360" w:type="dxa"/>
            <w:vAlign w:val="center"/>
          </w:tcPr>
          <w:p w14:paraId="5C8704C0" w14:textId="77777777" w:rsidR="007D205A" w:rsidRPr="0004082A" w:rsidRDefault="00000000" w:rsidP="00656C37">
            <w:pPr>
              <w:jc w:val="both"/>
              <w:rPr>
                <w:rFonts w:ascii="Calibri" w:hAnsi="Calibri" w:cs="Calibri"/>
                <w:sz w:val="28"/>
                <w:szCs w:val="28"/>
              </w:rPr>
            </w:pPr>
            <w:r w:rsidRPr="0004082A">
              <w:rPr>
                <w:rFonts w:ascii="Calibri" w:hAnsi="Calibri" w:cs="Calibri"/>
                <w:sz w:val="28"/>
                <w:szCs w:val="28"/>
              </w:rPr>
              <w:t>Docker / Nginx</w:t>
            </w:r>
          </w:p>
        </w:tc>
      </w:tr>
      <w:tr w:rsidR="007D205A" w:rsidRPr="0004082A" w14:paraId="4C73EA35" w14:textId="77777777" w:rsidTr="0004082A">
        <w:trPr>
          <w:jc w:val="center"/>
        </w:trPr>
        <w:tc>
          <w:tcPr>
            <w:tcW w:w="2552" w:type="dxa"/>
            <w:vAlign w:val="center"/>
          </w:tcPr>
          <w:p w14:paraId="76BE3A6E" w14:textId="77777777" w:rsidR="007D205A" w:rsidRPr="0004082A" w:rsidRDefault="00000000" w:rsidP="00656C37">
            <w:pPr>
              <w:jc w:val="both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04082A">
              <w:rPr>
                <w:rFonts w:ascii="Calibri" w:hAnsi="Calibri" w:cs="Calibri"/>
                <w:b/>
                <w:bCs/>
                <w:sz w:val="28"/>
                <w:szCs w:val="28"/>
              </w:rPr>
              <w:t>Configure</w:t>
            </w:r>
          </w:p>
        </w:tc>
        <w:tc>
          <w:tcPr>
            <w:tcW w:w="4168" w:type="dxa"/>
            <w:vAlign w:val="center"/>
          </w:tcPr>
          <w:p w14:paraId="7AD48432" w14:textId="77777777" w:rsidR="007D205A" w:rsidRPr="0004082A" w:rsidRDefault="00000000" w:rsidP="00656C37">
            <w:pPr>
              <w:jc w:val="both"/>
              <w:rPr>
                <w:rFonts w:ascii="Calibri" w:hAnsi="Calibri" w:cs="Calibri"/>
                <w:sz w:val="28"/>
                <w:szCs w:val="28"/>
              </w:rPr>
            </w:pPr>
            <w:r w:rsidRPr="0004082A">
              <w:rPr>
                <w:rFonts w:ascii="Calibri" w:hAnsi="Calibri" w:cs="Calibri"/>
                <w:sz w:val="28"/>
                <w:szCs w:val="28"/>
              </w:rPr>
              <w:t>Prepare and maintain the target environment</w:t>
            </w:r>
          </w:p>
        </w:tc>
        <w:tc>
          <w:tcPr>
            <w:tcW w:w="3360" w:type="dxa"/>
            <w:vAlign w:val="center"/>
          </w:tcPr>
          <w:p w14:paraId="45E06448" w14:textId="77777777" w:rsidR="007D205A" w:rsidRPr="0004082A" w:rsidRDefault="00000000" w:rsidP="00656C37">
            <w:pPr>
              <w:jc w:val="both"/>
              <w:rPr>
                <w:rFonts w:ascii="Calibri" w:hAnsi="Calibri" w:cs="Calibri"/>
                <w:sz w:val="28"/>
                <w:szCs w:val="28"/>
              </w:rPr>
            </w:pPr>
            <w:r w:rsidRPr="0004082A">
              <w:rPr>
                <w:rFonts w:ascii="Calibri" w:hAnsi="Calibri" w:cs="Calibri"/>
                <w:sz w:val="28"/>
                <w:szCs w:val="28"/>
              </w:rPr>
              <w:t>Ansible</w:t>
            </w:r>
          </w:p>
        </w:tc>
      </w:tr>
      <w:tr w:rsidR="007D205A" w:rsidRPr="0004082A" w14:paraId="578E92FC" w14:textId="77777777" w:rsidTr="0004082A">
        <w:trPr>
          <w:jc w:val="center"/>
        </w:trPr>
        <w:tc>
          <w:tcPr>
            <w:tcW w:w="2552" w:type="dxa"/>
            <w:vAlign w:val="center"/>
          </w:tcPr>
          <w:p w14:paraId="15ECDB1B" w14:textId="77777777" w:rsidR="007D205A" w:rsidRPr="0004082A" w:rsidRDefault="00000000" w:rsidP="00656C37">
            <w:pPr>
              <w:jc w:val="both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04082A">
              <w:rPr>
                <w:rFonts w:ascii="Calibri" w:hAnsi="Calibri" w:cs="Calibri"/>
                <w:b/>
                <w:bCs/>
                <w:sz w:val="28"/>
                <w:szCs w:val="28"/>
              </w:rPr>
              <w:t>Operate / Monitor</w:t>
            </w:r>
          </w:p>
        </w:tc>
        <w:tc>
          <w:tcPr>
            <w:tcW w:w="4168" w:type="dxa"/>
            <w:vAlign w:val="center"/>
          </w:tcPr>
          <w:p w14:paraId="3A9E6B35" w14:textId="77777777" w:rsidR="007D205A" w:rsidRPr="0004082A" w:rsidRDefault="00000000" w:rsidP="00656C37">
            <w:pPr>
              <w:jc w:val="both"/>
              <w:rPr>
                <w:rFonts w:ascii="Calibri" w:hAnsi="Calibri" w:cs="Calibri"/>
                <w:sz w:val="28"/>
                <w:szCs w:val="28"/>
              </w:rPr>
            </w:pPr>
            <w:r w:rsidRPr="0004082A">
              <w:rPr>
                <w:rFonts w:ascii="Calibri" w:hAnsi="Calibri" w:cs="Calibri"/>
                <w:sz w:val="28"/>
                <w:szCs w:val="28"/>
              </w:rPr>
              <w:t>Check availability and recover when needed</w:t>
            </w:r>
          </w:p>
        </w:tc>
        <w:tc>
          <w:tcPr>
            <w:tcW w:w="3360" w:type="dxa"/>
            <w:vAlign w:val="center"/>
          </w:tcPr>
          <w:p w14:paraId="6A83A645" w14:textId="77777777" w:rsidR="007D205A" w:rsidRPr="0004082A" w:rsidRDefault="00000000" w:rsidP="00656C37">
            <w:pPr>
              <w:jc w:val="both"/>
              <w:rPr>
                <w:rFonts w:ascii="Calibri" w:hAnsi="Calibri" w:cs="Calibri"/>
                <w:sz w:val="28"/>
                <w:szCs w:val="28"/>
              </w:rPr>
            </w:pPr>
            <w:r w:rsidRPr="0004082A">
              <w:rPr>
                <w:rFonts w:ascii="Calibri" w:hAnsi="Calibri" w:cs="Calibri"/>
                <w:sz w:val="28"/>
                <w:szCs w:val="28"/>
              </w:rPr>
              <w:t>Health Check / Rollback</w:t>
            </w:r>
          </w:p>
        </w:tc>
      </w:tr>
    </w:tbl>
    <w:p w14:paraId="13A9B94C" w14:textId="77777777" w:rsidR="007D205A" w:rsidRPr="00F65A2F" w:rsidRDefault="007D205A" w:rsidP="00656C37">
      <w:pPr>
        <w:jc w:val="both"/>
        <w:rPr>
          <w:rFonts w:ascii="Calibri" w:hAnsi="Calibri" w:cs="Calibri"/>
        </w:rPr>
      </w:pPr>
    </w:p>
    <w:p w14:paraId="713653BA" w14:textId="77777777" w:rsidR="007D205A" w:rsidRPr="006762EE" w:rsidRDefault="00000000" w:rsidP="00656C37">
      <w:pPr>
        <w:pStyle w:val="Heading2"/>
        <w:jc w:val="both"/>
        <w:rPr>
          <w:rFonts w:ascii="Calibri" w:hAnsi="Calibri" w:cs="Calibri"/>
          <w:color w:val="002060"/>
        </w:rPr>
      </w:pPr>
      <w:r w:rsidRPr="006762EE">
        <w:rPr>
          <w:rFonts w:ascii="Calibri" w:hAnsi="Calibri" w:cs="Calibri"/>
          <w:color w:val="002060"/>
        </w:rPr>
        <w:lastRenderedPageBreak/>
        <w:t>7.2 DevOps Lifecycle Diagram</w:t>
      </w:r>
    </w:p>
    <w:p w14:paraId="39746D6E" w14:textId="2C1169B4" w:rsidR="00656C37" w:rsidRDefault="006762EE" w:rsidP="00656C37">
      <w:pPr>
        <w:pStyle w:val="Heading1"/>
        <w:jc w:val="both"/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inline distT="0" distB="0" distL="0" distR="0" wp14:anchorId="3660ABFD" wp14:editId="50FC3212">
            <wp:extent cx="6412230" cy="4274820"/>
            <wp:effectExtent l="0" t="0" r="7620" b="0"/>
            <wp:docPr id="15324106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2230" cy="42748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0EB54BD" w14:textId="014A1B13" w:rsidR="007D205A" w:rsidRPr="00656C37" w:rsidRDefault="00656C37" w:rsidP="00656C37">
      <w:pPr>
        <w:pStyle w:val="Heading1"/>
        <w:jc w:val="both"/>
        <w:rPr>
          <w:rFonts w:ascii="Calibri" w:hAnsi="Calibri" w:cs="Calibri"/>
          <w:color w:val="002060"/>
        </w:rPr>
      </w:pPr>
      <w:r w:rsidRPr="00656C37">
        <w:rPr>
          <w:rFonts w:ascii="Calibri" w:hAnsi="Calibri" w:cs="Calibri"/>
          <w:color w:val="002060"/>
        </w:rPr>
        <w:t>8</w:t>
      </w:r>
      <w:r w:rsidR="00000000" w:rsidRPr="00656C37">
        <w:rPr>
          <w:rFonts w:ascii="Calibri" w:hAnsi="Calibri" w:cs="Calibri"/>
          <w:color w:val="002060"/>
        </w:rPr>
        <w:t>. Task 2 Conclusion</w:t>
      </w:r>
    </w:p>
    <w:p w14:paraId="1F1EAD34" w14:textId="77777777" w:rsidR="007D205A" w:rsidRPr="00656C37" w:rsidRDefault="00000000" w:rsidP="00656C37">
      <w:pPr>
        <w:jc w:val="both"/>
        <w:rPr>
          <w:rFonts w:ascii="Calibri" w:hAnsi="Calibri" w:cs="Calibri"/>
          <w:sz w:val="28"/>
          <w:szCs w:val="32"/>
        </w:rPr>
      </w:pPr>
      <w:r w:rsidRPr="00656C37">
        <w:rPr>
          <w:rFonts w:ascii="Calibri" w:hAnsi="Calibri" w:cs="Calibri"/>
          <w:sz w:val="28"/>
          <w:szCs w:val="32"/>
        </w:rPr>
        <w:t>Task 2 converts the approved MVP scope into an actionable Agile and DevOps plan. Each MVP function has been represented as a user story with acceptance criteria, organized into a product backlog and two implementation sprints. The Kanban flow and Definition of Done provide a consistent method for tracking and completing work, while the DevOps lifecycle defines the progression from development through automated testing, containerization, deployment and operations.</w:t>
      </w:r>
    </w:p>
    <w:sectPr w:rsidR="007D205A" w:rsidRPr="00656C37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DD89C8" w14:textId="77777777" w:rsidR="00E31137" w:rsidRDefault="00E31137">
      <w:pPr>
        <w:spacing w:after="0" w:line="240" w:lineRule="auto"/>
      </w:pPr>
      <w:r>
        <w:separator/>
      </w:r>
    </w:p>
  </w:endnote>
  <w:endnote w:type="continuationSeparator" w:id="0">
    <w:p w14:paraId="51D0EFC8" w14:textId="77777777" w:rsidR="00E31137" w:rsidRDefault="00E311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FF8FFE" w14:textId="77777777" w:rsidR="007D205A" w:rsidRDefault="00000000">
    <w:pPr>
      <w:pStyle w:val="Footer"/>
      <w:jc w:val="center"/>
    </w:pPr>
    <w:r>
      <w:rPr>
        <w:sz w:val="16"/>
      </w:rPr>
      <w:t>Containerized Event Sponsorship Tracker | Prashi Rawal | 23102C0067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C82516" w14:textId="77777777" w:rsidR="00E31137" w:rsidRDefault="00E31137">
      <w:pPr>
        <w:spacing w:after="0" w:line="240" w:lineRule="auto"/>
      </w:pPr>
      <w:r>
        <w:separator/>
      </w:r>
    </w:p>
  </w:footnote>
  <w:footnote w:type="continuationSeparator" w:id="0">
    <w:p w14:paraId="59E815A2" w14:textId="77777777" w:rsidR="00E31137" w:rsidRDefault="00E311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7305BE" w14:textId="367DE3D3" w:rsidR="00F65A2F" w:rsidRPr="00F65A2F" w:rsidRDefault="00F65A2F">
    <w:pPr>
      <w:pStyle w:val="Header"/>
      <w:rPr>
        <w:b/>
        <w:bCs/>
        <w:color w:val="002060"/>
        <w:sz w:val="32"/>
        <w:szCs w:val="36"/>
      </w:rPr>
    </w:pPr>
    <w:r w:rsidRPr="00F65A2F">
      <w:rPr>
        <w:b/>
        <w:bCs/>
        <w:color w:val="002060"/>
        <w:sz w:val="32"/>
        <w:szCs w:val="36"/>
      </w:rPr>
      <w:t xml:space="preserve">Prashi Rawal </w:t>
    </w:r>
    <w:r w:rsidRPr="00F65A2F">
      <w:rPr>
        <w:b/>
        <w:bCs/>
        <w:color w:val="002060"/>
        <w:sz w:val="32"/>
        <w:szCs w:val="36"/>
      </w:rPr>
      <w:tab/>
    </w:r>
    <w:r w:rsidRPr="00F65A2F">
      <w:rPr>
        <w:b/>
        <w:bCs/>
        <w:color w:val="002060"/>
        <w:sz w:val="32"/>
        <w:szCs w:val="36"/>
      </w:rPr>
      <w:tab/>
      <w:t>DevOps</w:t>
    </w:r>
  </w:p>
  <w:p w14:paraId="45E0EC1B" w14:textId="77777777" w:rsidR="00F65A2F" w:rsidRPr="00F65A2F" w:rsidRDefault="00F65A2F">
    <w:pPr>
      <w:pStyle w:val="Header"/>
      <w:rPr>
        <w:b/>
        <w:bCs/>
        <w:color w:val="002060"/>
        <w:sz w:val="32"/>
        <w:szCs w:val="3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86934494">
    <w:abstractNumId w:val="8"/>
  </w:num>
  <w:num w:numId="2" w16cid:durableId="1639646536">
    <w:abstractNumId w:val="6"/>
  </w:num>
  <w:num w:numId="3" w16cid:durableId="377895381">
    <w:abstractNumId w:val="5"/>
  </w:num>
  <w:num w:numId="4" w16cid:durableId="1073774040">
    <w:abstractNumId w:val="4"/>
  </w:num>
  <w:num w:numId="5" w16cid:durableId="1040202665">
    <w:abstractNumId w:val="7"/>
  </w:num>
  <w:num w:numId="6" w16cid:durableId="1186409703">
    <w:abstractNumId w:val="3"/>
  </w:num>
  <w:num w:numId="7" w16cid:durableId="469176086">
    <w:abstractNumId w:val="2"/>
  </w:num>
  <w:num w:numId="8" w16cid:durableId="602373176">
    <w:abstractNumId w:val="1"/>
  </w:num>
  <w:num w:numId="9" w16cid:durableId="17032381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082A"/>
    <w:rsid w:val="0006063C"/>
    <w:rsid w:val="000B68CF"/>
    <w:rsid w:val="0015074B"/>
    <w:rsid w:val="001821C5"/>
    <w:rsid w:val="0029639D"/>
    <w:rsid w:val="00326F90"/>
    <w:rsid w:val="003445C4"/>
    <w:rsid w:val="0043454A"/>
    <w:rsid w:val="00656C37"/>
    <w:rsid w:val="006762EE"/>
    <w:rsid w:val="006D3C69"/>
    <w:rsid w:val="007D205A"/>
    <w:rsid w:val="00950455"/>
    <w:rsid w:val="00AA1D8D"/>
    <w:rsid w:val="00B47730"/>
    <w:rsid w:val="00CB0664"/>
    <w:rsid w:val="00D13E71"/>
    <w:rsid w:val="00E31137"/>
    <w:rsid w:val="00F65A2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5190CD7"/>
  <w14:defaultImageDpi w14:val="300"/>
  <w15:docId w15:val="{FE13951C-EDB3-4FAC-818E-AA9676AC67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1145</Words>
  <Characters>6532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Prashi Rawal</cp:lastModifiedBy>
  <cp:revision>12</cp:revision>
  <cp:lastPrinted>2026-10-01T05:13:00Z</cp:lastPrinted>
  <dcterms:created xsi:type="dcterms:W3CDTF">2013-12-23T23:15:00Z</dcterms:created>
  <dcterms:modified xsi:type="dcterms:W3CDTF">2026-10-01T05:13:00Z</dcterms:modified>
  <cp:category/>
</cp:coreProperties>
</file>