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4E642" w14:textId="77777777" w:rsidR="00B17693" w:rsidRPr="00AD2912" w:rsidRDefault="00000000">
      <w:pPr>
        <w:jc w:val="center"/>
        <w:rPr>
          <w:rFonts w:asciiTheme="majorHAnsi" w:hAnsiTheme="majorHAnsi" w:cstheme="majorHAnsi"/>
        </w:rPr>
      </w:pPr>
      <w:r w:rsidRPr="00AD2912">
        <w:rPr>
          <w:rFonts w:asciiTheme="majorHAnsi" w:hAnsiTheme="majorHAnsi" w:cstheme="majorHAnsi"/>
          <w:b/>
          <w:sz w:val="38"/>
        </w:rPr>
        <w:t>TASK 3: REQUIREMENTS, ARCHITECTURE AND TECHNOLOGY SETUP</w:t>
      </w:r>
    </w:p>
    <w:p w14:paraId="2F34C978" w14:textId="057437C4" w:rsidR="00B17693" w:rsidRPr="00AD2912" w:rsidRDefault="00000000" w:rsidP="00AD2912">
      <w:pPr>
        <w:jc w:val="center"/>
        <w:rPr>
          <w:rFonts w:asciiTheme="majorHAnsi" w:hAnsiTheme="majorHAnsi" w:cstheme="majorHAnsi"/>
        </w:rPr>
      </w:pPr>
      <w:r w:rsidRPr="00AD2912">
        <w:rPr>
          <w:rFonts w:asciiTheme="majorHAnsi" w:hAnsiTheme="majorHAnsi" w:cstheme="majorHAnsi"/>
          <w:b/>
          <w:sz w:val="30"/>
        </w:rPr>
        <w:t>Containerized Event Sponsorship Tracker</w:t>
      </w:r>
    </w:p>
    <w:p w14:paraId="1721DDBC" w14:textId="77777777" w:rsidR="00B17693" w:rsidRPr="00AD2912" w:rsidRDefault="00000000">
      <w:pPr>
        <w:pStyle w:val="Heading1"/>
        <w:rPr>
          <w:rFonts w:cstheme="majorHAnsi"/>
          <w:color w:val="002060"/>
        </w:rPr>
      </w:pPr>
      <w:r w:rsidRPr="00AD2912">
        <w:rPr>
          <w:rFonts w:cstheme="majorHAnsi"/>
          <w:color w:val="002060"/>
        </w:rPr>
        <w:t>1. SRS Summary</w:t>
      </w:r>
    </w:p>
    <w:p w14:paraId="0944204F" w14:textId="77777777" w:rsidR="00B17693" w:rsidRDefault="00000000" w:rsidP="00AD2912">
      <w:pPr>
        <w:jc w:val="both"/>
        <w:rPr>
          <w:rFonts w:asciiTheme="majorHAnsi" w:hAnsiTheme="majorHAnsi" w:cstheme="majorHAnsi"/>
          <w:sz w:val="28"/>
          <w:szCs w:val="32"/>
        </w:rPr>
      </w:pPr>
      <w:r w:rsidRPr="00AD2912">
        <w:rPr>
          <w:rFonts w:asciiTheme="majorHAnsi" w:hAnsiTheme="majorHAnsi" w:cstheme="majorHAnsi"/>
          <w:sz w:val="28"/>
          <w:szCs w:val="32"/>
        </w:rPr>
        <w:t>The System Requirements Specification (SRS) defines the minimum functional and non-functional requirements for the Event Sponsorship Tracker MVP. The system is a web-based application that centralizes event, sponsor and sponsorship information and provides search, dashboard, status drill-down and exception views.</w:t>
      </w:r>
    </w:p>
    <w:p w14:paraId="56EFB2A1" w14:textId="77777777" w:rsidR="00AD2912" w:rsidRPr="00AD2912" w:rsidRDefault="00AD2912" w:rsidP="00AD2912">
      <w:pPr>
        <w:jc w:val="both"/>
        <w:rPr>
          <w:rFonts w:asciiTheme="majorHAnsi" w:hAnsiTheme="majorHAnsi" w:cstheme="majorHAnsi"/>
          <w:sz w:val="12"/>
          <w:szCs w:val="14"/>
        </w:rPr>
      </w:pPr>
    </w:p>
    <w:p w14:paraId="15983438" w14:textId="77777777" w:rsidR="00B17693" w:rsidRPr="00AD2912" w:rsidRDefault="00000000">
      <w:pPr>
        <w:pStyle w:val="Heading2"/>
        <w:rPr>
          <w:rFonts w:cstheme="majorHAnsi"/>
          <w:color w:val="002060"/>
        </w:rPr>
      </w:pPr>
      <w:r w:rsidRPr="00AD2912">
        <w:rPr>
          <w:rFonts w:cstheme="majorHAnsi"/>
          <w:color w:val="002060"/>
        </w:rPr>
        <w:t>1.1 Functional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3"/>
        <w:gridCol w:w="2835"/>
        <w:gridCol w:w="6252"/>
      </w:tblGrid>
      <w:tr w:rsidR="00B17693" w:rsidRPr="00AD2912" w14:paraId="06D793E3" w14:textId="77777777" w:rsidTr="00AD2912">
        <w:trPr>
          <w:jc w:val="center"/>
        </w:trPr>
        <w:tc>
          <w:tcPr>
            <w:tcW w:w="993" w:type="dxa"/>
            <w:vAlign w:val="center"/>
          </w:tcPr>
          <w:p w14:paraId="0B1800B2" w14:textId="77777777" w:rsidR="00B17693" w:rsidRPr="00AD2912" w:rsidRDefault="00000000" w:rsidP="00AD2912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AD2912">
              <w:rPr>
                <w:rFonts w:asciiTheme="majorHAnsi" w:hAnsiTheme="majorHAnsi" w:cstheme="majorHAnsi"/>
                <w:b/>
                <w:sz w:val="28"/>
                <w:szCs w:val="28"/>
              </w:rPr>
              <w:t>ID</w:t>
            </w:r>
          </w:p>
        </w:tc>
        <w:tc>
          <w:tcPr>
            <w:tcW w:w="2835" w:type="dxa"/>
            <w:vAlign w:val="center"/>
          </w:tcPr>
          <w:p w14:paraId="32DF508E" w14:textId="77777777" w:rsidR="00B17693" w:rsidRPr="00AD2912" w:rsidRDefault="00000000" w:rsidP="00AD2912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AD2912">
              <w:rPr>
                <w:rFonts w:asciiTheme="majorHAnsi" w:hAnsiTheme="majorHAnsi" w:cstheme="majorHAnsi"/>
                <w:b/>
                <w:sz w:val="28"/>
                <w:szCs w:val="28"/>
              </w:rPr>
              <w:t>Requirement</w:t>
            </w:r>
          </w:p>
        </w:tc>
        <w:tc>
          <w:tcPr>
            <w:tcW w:w="6252" w:type="dxa"/>
            <w:vAlign w:val="center"/>
          </w:tcPr>
          <w:p w14:paraId="3C2231A6" w14:textId="77777777" w:rsidR="00B17693" w:rsidRPr="00AD2912" w:rsidRDefault="00000000" w:rsidP="00AD2912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AD2912">
              <w:rPr>
                <w:rFonts w:asciiTheme="majorHAnsi" w:hAnsiTheme="majorHAnsi" w:cstheme="majorHAnsi"/>
                <w:b/>
                <w:sz w:val="28"/>
                <w:szCs w:val="28"/>
              </w:rPr>
              <w:t>Description</w:t>
            </w:r>
          </w:p>
        </w:tc>
      </w:tr>
      <w:tr w:rsidR="00B17693" w:rsidRPr="00AD2912" w14:paraId="43988BA2" w14:textId="77777777" w:rsidTr="00AD2912">
        <w:trPr>
          <w:jc w:val="center"/>
        </w:trPr>
        <w:tc>
          <w:tcPr>
            <w:tcW w:w="993" w:type="dxa"/>
            <w:vAlign w:val="center"/>
          </w:tcPr>
          <w:p w14:paraId="17511221" w14:textId="77777777" w:rsidR="00B17693" w:rsidRPr="00AD2912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D2912">
              <w:rPr>
                <w:rFonts w:asciiTheme="majorHAnsi" w:hAnsiTheme="majorHAnsi" w:cstheme="majorHAnsi"/>
                <w:sz w:val="28"/>
                <w:szCs w:val="28"/>
              </w:rPr>
              <w:t>FR01</w:t>
            </w:r>
          </w:p>
        </w:tc>
        <w:tc>
          <w:tcPr>
            <w:tcW w:w="2835" w:type="dxa"/>
            <w:vAlign w:val="center"/>
          </w:tcPr>
          <w:p w14:paraId="1C314B57" w14:textId="77777777" w:rsidR="00B17693" w:rsidRPr="00AD2912" w:rsidRDefault="0000000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AD2912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Event Management</w:t>
            </w:r>
          </w:p>
        </w:tc>
        <w:tc>
          <w:tcPr>
            <w:tcW w:w="6252" w:type="dxa"/>
            <w:vAlign w:val="center"/>
          </w:tcPr>
          <w:p w14:paraId="2A2409CB" w14:textId="77777777" w:rsidR="00B17693" w:rsidRPr="00AD2912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D2912">
              <w:rPr>
                <w:rFonts w:asciiTheme="majorHAnsi" w:hAnsiTheme="majorHAnsi" w:cstheme="majorHAnsi"/>
                <w:sz w:val="28"/>
                <w:szCs w:val="28"/>
              </w:rPr>
              <w:t>The system shall allow users to create and update event information.</w:t>
            </w:r>
          </w:p>
        </w:tc>
      </w:tr>
      <w:tr w:rsidR="00B17693" w:rsidRPr="00AD2912" w14:paraId="3A2B9453" w14:textId="77777777" w:rsidTr="00AD2912">
        <w:trPr>
          <w:jc w:val="center"/>
        </w:trPr>
        <w:tc>
          <w:tcPr>
            <w:tcW w:w="993" w:type="dxa"/>
            <w:vAlign w:val="center"/>
          </w:tcPr>
          <w:p w14:paraId="4E31AC5A" w14:textId="77777777" w:rsidR="00B17693" w:rsidRPr="00AD2912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D2912">
              <w:rPr>
                <w:rFonts w:asciiTheme="majorHAnsi" w:hAnsiTheme="majorHAnsi" w:cstheme="majorHAnsi"/>
                <w:sz w:val="28"/>
                <w:szCs w:val="28"/>
              </w:rPr>
              <w:t>FR02</w:t>
            </w:r>
          </w:p>
        </w:tc>
        <w:tc>
          <w:tcPr>
            <w:tcW w:w="2835" w:type="dxa"/>
            <w:vAlign w:val="center"/>
          </w:tcPr>
          <w:p w14:paraId="62ADE51D" w14:textId="77777777" w:rsidR="00B17693" w:rsidRPr="00AD2912" w:rsidRDefault="0000000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AD2912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Sponsor Management</w:t>
            </w:r>
          </w:p>
        </w:tc>
        <w:tc>
          <w:tcPr>
            <w:tcW w:w="6252" w:type="dxa"/>
            <w:vAlign w:val="center"/>
          </w:tcPr>
          <w:p w14:paraId="443B835E" w14:textId="77777777" w:rsidR="00B17693" w:rsidRPr="00AD2912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D2912">
              <w:rPr>
                <w:rFonts w:asciiTheme="majorHAnsi" w:hAnsiTheme="majorHAnsi" w:cstheme="majorHAnsi"/>
                <w:sz w:val="28"/>
                <w:szCs w:val="28"/>
              </w:rPr>
              <w:t>The system shall allow users to create and update sponsor information.</w:t>
            </w:r>
          </w:p>
        </w:tc>
      </w:tr>
      <w:tr w:rsidR="00B17693" w:rsidRPr="00AD2912" w14:paraId="53230E14" w14:textId="77777777" w:rsidTr="00AD2912">
        <w:trPr>
          <w:jc w:val="center"/>
        </w:trPr>
        <w:tc>
          <w:tcPr>
            <w:tcW w:w="993" w:type="dxa"/>
            <w:vAlign w:val="center"/>
          </w:tcPr>
          <w:p w14:paraId="34E61290" w14:textId="77777777" w:rsidR="00B17693" w:rsidRPr="00AD2912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D2912">
              <w:rPr>
                <w:rFonts w:asciiTheme="majorHAnsi" w:hAnsiTheme="majorHAnsi" w:cstheme="majorHAnsi"/>
                <w:sz w:val="28"/>
                <w:szCs w:val="28"/>
              </w:rPr>
              <w:t>FR03</w:t>
            </w:r>
          </w:p>
        </w:tc>
        <w:tc>
          <w:tcPr>
            <w:tcW w:w="2835" w:type="dxa"/>
            <w:vAlign w:val="center"/>
          </w:tcPr>
          <w:p w14:paraId="7962F30E" w14:textId="77777777" w:rsidR="00B17693" w:rsidRPr="00AD2912" w:rsidRDefault="0000000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AD2912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Sponsorship Management</w:t>
            </w:r>
          </w:p>
        </w:tc>
        <w:tc>
          <w:tcPr>
            <w:tcW w:w="6252" w:type="dxa"/>
            <w:vAlign w:val="center"/>
          </w:tcPr>
          <w:p w14:paraId="64134AA2" w14:textId="77777777" w:rsidR="00B17693" w:rsidRPr="00AD2912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D2912">
              <w:rPr>
                <w:rFonts w:asciiTheme="majorHAnsi" w:hAnsiTheme="majorHAnsi" w:cstheme="majorHAnsi"/>
                <w:sz w:val="28"/>
                <w:szCs w:val="28"/>
              </w:rPr>
              <w:t>The system shall allow users to create sponsorship records connecting sponsors and events.</w:t>
            </w:r>
          </w:p>
        </w:tc>
      </w:tr>
      <w:tr w:rsidR="00B17693" w:rsidRPr="00AD2912" w14:paraId="4C1EAF4B" w14:textId="77777777" w:rsidTr="00AD2912">
        <w:trPr>
          <w:jc w:val="center"/>
        </w:trPr>
        <w:tc>
          <w:tcPr>
            <w:tcW w:w="993" w:type="dxa"/>
            <w:vAlign w:val="center"/>
          </w:tcPr>
          <w:p w14:paraId="02DFFE52" w14:textId="77777777" w:rsidR="00B17693" w:rsidRPr="00AD2912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D2912">
              <w:rPr>
                <w:rFonts w:asciiTheme="majorHAnsi" w:hAnsiTheme="majorHAnsi" w:cstheme="majorHAnsi"/>
                <w:sz w:val="28"/>
                <w:szCs w:val="28"/>
              </w:rPr>
              <w:t>FR04</w:t>
            </w:r>
          </w:p>
        </w:tc>
        <w:tc>
          <w:tcPr>
            <w:tcW w:w="2835" w:type="dxa"/>
            <w:vAlign w:val="center"/>
          </w:tcPr>
          <w:p w14:paraId="662C363A" w14:textId="77777777" w:rsidR="00B17693" w:rsidRPr="00AD2912" w:rsidRDefault="0000000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AD2912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Amount Management</w:t>
            </w:r>
          </w:p>
        </w:tc>
        <w:tc>
          <w:tcPr>
            <w:tcW w:w="6252" w:type="dxa"/>
            <w:vAlign w:val="center"/>
          </w:tcPr>
          <w:p w14:paraId="49292FE1" w14:textId="77777777" w:rsidR="00B17693" w:rsidRPr="00AD2912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D2912">
              <w:rPr>
                <w:rFonts w:asciiTheme="majorHAnsi" w:hAnsiTheme="majorHAnsi" w:cstheme="majorHAnsi"/>
                <w:sz w:val="28"/>
                <w:szCs w:val="28"/>
              </w:rPr>
              <w:t>The system shall record the sponsorship amount.</w:t>
            </w:r>
          </w:p>
        </w:tc>
      </w:tr>
      <w:tr w:rsidR="00B17693" w:rsidRPr="00AD2912" w14:paraId="09E8854C" w14:textId="77777777" w:rsidTr="00AD2912">
        <w:trPr>
          <w:jc w:val="center"/>
        </w:trPr>
        <w:tc>
          <w:tcPr>
            <w:tcW w:w="993" w:type="dxa"/>
            <w:vAlign w:val="center"/>
          </w:tcPr>
          <w:p w14:paraId="5037A0F1" w14:textId="77777777" w:rsidR="00B17693" w:rsidRPr="00AD2912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D2912">
              <w:rPr>
                <w:rFonts w:asciiTheme="majorHAnsi" w:hAnsiTheme="majorHAnsi" w:cstheme="majorHAnsi"/>
                <w:sz w:val="28"/>
                <w:szCs w:val="28"/>
              </w:rPr>
              <w:t>FR05</w:t>
            </w:r>
          </w:p>
        </w:tc>
        <w:tc>
          <w:tcPr>
            <w:tcW w:w="2835" w:type="dxa"/>
            <w:vAlign w:val="center"/>
          </w:tcPr>
          <w:p w14:paraId="01262F72" w14:textId="77777777" w:rsidR="00B17693" w:rsidRPr="00AD2912" w:rsidRDefault="0000000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AD2912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Sponsorship Status</w:t>
            </w:r>
          </w:p>
        </w:tc>
        <w:tc>
          <w:tcPr>
            <w:tcW w:w="6252" w:type="dxa"/>
            <w:vAlign w:val="center"/>
          </w:tcPr>
          <w:p w14:paraId="30F6DF7D" w14:textId="77777777" w:rsidR="00B17693" w:rsidRPr="00AD2912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D2912">
              <w:rPr>
                <w:rFonts w:asciiTheme="majorHAnsi" w:hAnsiTheme="majorHAnsi" w:cstheme="majorHAnsi"/>
                <w:sz w:val="28"/>
                <w:szCs w:val="28"/>
              </w:rPr>
              <w:t>The system shall maintain the current sponsorship status.</w:t>
            </w:r>
          </w:p>
        </w:tc>
      </w:tr>
      <w:tr w:rsidR="00B17693" w:rsidRPr="00AD2912" w14:paraId="21C629C9" w14:textId="77777777" w:rsidTr="00AD2912">
        <w:trPr>
          <w:jc w:val="center"/>
        </w:trPr>
        <w:tc>
          <w:tcPr>
            <w:tcW w:w="993" w:type="dxa"/>
            <w:vAlign w:val="center"/>
          </w:tcPr>
          <w:p w14:paraId="384E6D25" w14:textId="77777777" w:rsidR="00B17693" w:rsidRPr="00AD2912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D2912">
              <w:rPr>
                <w:rFonts w:asciiTheme="majorHAnsi" w:hAnsiTheme="majorHAnsi" w:cstheme="majorHAnsi"/>
                <w:sz w:val="28"/>
                <w:szCs w:val="28"/>
              </w:rPr>
              <w:t>FR06</w:t>
            </w:r>
          </w:p>
        </w:tc>
        <w:tc>
          <w:tcPr>
            <w:tcW w:w="2835" w:type="dxa"/>
            <w:vAlign w:val="center"/>
          </w:tcPr>
          <w:p w14:paraId="33BDECF0" w14:textId="77777777" w:rsidR="00B17693" w:rsidRPr="00AD2912" w:rsidRDefault="0000000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AD2912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Payment Status</w:t>
            </w:r>
          </w:p>
        </w:tc>
        <w:tc>
          <w:tcPr>
            <w:tcW w:w="6252" w:type="dxa"/>
            <w:vAlign w:val="center"/>
          </w:tcPr>
          <w:p w14:paraId="18376FBB" w14:textId="77777777" w:rsidR="00B17693" w:rsidRPr="00AD2912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D2912">
              <w:rPr>
                <w:rFonts w:asciiTheme="majorHAnsi" w:hAnsiTheme="majorHAnsi" w:cstheme="majorHAnsi"/>
                <w:sz w:val="28"/>
                <w:szCs w:val="28"/>
              </w:rPr>
              <w:t>The system shall maintain payment status.</w:t>
            </w:r>
          </w:p>
        </w:tc>
      </w:tr>
      <w:tr w:rsidR="00B17693" w:rsidRPr="00AD2912" w14:paraId="21EC7812" w14:textId="77777777" w:rsidTr="00AD2912">
        <w:trPr>
          <w:jc w:val="center"/>
        </w:trPr>
        <w:tc>
          <w:tcPr>
            <w:tcW w:w="993" w:type="dxa"/>
            <w:vAlign w:val="center"/>
          </w:tcPr>
          <w:p w14:paraId="4A3DB71F" w14:textId="77777777" w:rsidR="00B17693" w:rsidRPr="00AD2912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D2912">
              <w:rPr>
                <w:rFonts w:asciiTheme="majorHAnsi" w:hAnsiTheme="majorHAnsi" w:cstheme="majorHAnsi"/>
                <w:sz w:val="28"/>
                <w:szCs w:val="28"/>
              </w:rPr>
              <w:t>FR07</w:t>
            </w:r>
          </w:p>
        </w:tc>
        <w:tc>
          <w:tcPr>
            <w:tcW w:w="2835" w:type="dxa"/>
            <w:vAlign w:val="center"/>
          </w:tcPr>
          <w:p w14:paraId="3CA6F575" w14:textId="77777777" w:rsidR="00B17693" w:rsidRPr="00AD2912" w:rsidRDefault="0000000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AD2912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Search</w:t>
            </w:r>
          </w:p>
        </w:tc>
        <w:tc>
          <w:tcPr>
            <w:tcW w:w="6252" w:type="dxa"/>
            <w:vAlign w:val="center"/>
          </w:tcPr>
          <w:p w14:paraId="6C235122" w14:textId="77777777" w:rsidR="00B17693" w:rsidRPr="00AD2912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D2912">
              <w:rPr>
                <w:rFonts w:asciiTheme="majorHAnsi" w:hAnsiTheme="majorHAnsi" w:cstheme="majorHAnsi"/>
                <w:sz w:val="28"/>
                <w:szCs w:val="28"/>
              </w:rPr>
              <w:t>The system shall allow users to search events, sponsors and sponsorship records.</w:t>
            </w:r>
          </w:p>
        </w:tc>
      </w:tr>
      <w:tr w:rsidR="00B17693" w:rsidRPr="00AD2912" w14:paraId="1F1E5B7D" w14:textId="77777777" w:rsidTr="00AD2912">
        <w:trPr>
          <w:jc w:val="center"/>
        </w:trPr>
        <w:tc>
          <w:tcPr>
            <w:tcW w:w="993" w:type="dxa"/>
            <w:vAlign w:val="center"/>
          </w:tcPr>
          <w:p w14:paraId="07C7019D" w14:textId="77777777" w:rsidR="00B17693" w:rsidRPr="00AD2912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D2912">
              <w:rPr>
                <w:rFonts w:asciiTheme="majorHAnsi" w:hAnsiTheme="majorHAnsi" w:cstheme="majorHAnsi"/>
                <w:sz w:val="28"/>
                <w:szCs w:val="28"/>
              </w:rPr>
              <w:t>FR08</w:t>
            </w:r>
          </w:p>
        </w:tc>
        <w:tc>
          <w:tcPr>
            <w:tcW w:w="2835" w:type="dxa"/>
            <w:vAlign w:val="center"/>
          </w:tcPr>
          <w:p w14:paraId="7895AAEA" w14:textId="77777777" w:rsidR="00B17693" w:rsidRPr="00AD2912" w:rsidRDefault="0000000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AD2912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Dashboard</w:t>
            </w:r>
          </w:p>
        </w:tc>
        <w:tc>
          <w:tcPr>
            <w:tcW w:w="6252" w:type="dxa"/>
            <w:vAlign w:val="center"/>
          </w:tcPr>
          <w:p w14:paraId="20CACCC5" w14:textId="77777777" w:rsidR="00B17693" w:rsidRPr="00AD2912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D2912">
              <w:rPr>
                <w:rFonts w:asciiTheme="majorHAnsi" w:hAnsiTheme="majorHAnsi" w:cstheme="majorHAnsi"/>
                <w:sz w:val="28"/>
                <w:szCs w:val="28"/>
              </w:rPr>
              <w:t>The system shall display summary indicators.</w:t>
            </w:r>
          </w:p>
        </w:tc>
      </w:tr>
      <w:tr w:rsidR="00B17693" w:rsidRPr="00AD2912" w14:paraId="2537836A" w14:textId="77777777" w:rsidTr="00AD2912">
        <w:trPr>
          <w:jc w:val="center"/>
        </w:trPr>
        <w:tc>
          <w:tcPr>
            <w:tcW w:w="993" w:type="dxa"/>
            <w:vAlign w:val="center"/>
          </w:tcPr>
          <w:p w14:paraId="6AA88D8B" w14:textId="77777777" w:rsidR="00B17693" w:rsidRPr="00AD2912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D2912">
              <w:rPr>
                <w:rFonts w:asciiTheme="majorHAnsi" w:hAnsiTheme="majorHAnsi" w:cstheme="majorHAnsi"/>
                <w:sz w:val="28"/>
                <w:szCs w:val="28"/>
              </w:rPr>
              <w:t>FR09</w:t>
            </w:r>
          </w:p>
        </w:tc>
        <w:tc>
          <w:tcPr>
            <w:tcW w:w="2835" w:type="dxa"/>
            <w:vAlign w:val="center"/>
          </w:tcPr>
          <w:p w14:paraId="5F4B041B" w14:textId="77777777" w:rsidR="00B17693" w:rsidRPr="00AD2912" w:rsidRDefault="0000000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AD2912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Status Drill-down</w:t>
            </w:r>
          </w:p>
        </w:tc>
        <w:tc>
          <w:tcPr>
            <w:tcW w:w="6252" w:type="dxa"/>
            <w:vAlign w:val="center"/>
          </w:tcPr>
          <w:p w14:paraId="5BE96E40" w14:textId="77777777" w:rsidR="00B17693" w:rsidRPr="00AD2912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D2912">
              <w:rPr>
                <w:rFonts w:asciiTheme="majorHAnsi" w:hAnsiTheme="majorHAnsi" w:cstheme="majorHAnsi"/>
                <w:sz w:val="28"/>
                <w:szCs w:val="28"/>
              </w:rPr>
              <w:t>The system shall display detailed information for an individual sponsorship.</w:t>
            </w:r>
          </w:p>
        </w:tc>
      </w:tr>
      <w:tr w:rsidR="00B17693" w:rsidRPr="00AD2912" w14:paraId="2CE7BAF5" w14:textId="77777777" w:rsidTr="00AD2912">
        <w:trPr>
          <w:jc w:val="center"/>
        </w:trPr>
        <w:tc>
          <w:tcPr>
            <w:tcW w:w="993" w:type="dxa"/>
            <w:vAlign w:val="center"/>
          </w:tcPr>
          <w:p w14:paraId="5DB93E24" w14:textId="77777777" w:rsidR="00B17693" w:rsidRPr="00AD2912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D2912">
              <w:rPr>
                <w:rFonts w:asciiTheme="majorHAnsi" w:hAnsiTheme="majorHAnsi" w:cstheme="majorHAnsi"/>
                <w:sz w:val="28"/>
                <w:szCs w:val="28"/>
              </w:rPr>
              <w:t>FR10</w:t>
            </w:r>
          </w:p>
        </w:tc>
        <w:tc>
          <w:tcPr>
            <w:tcW w:w="2835" w:type="dxa"/>
            <w:vAlign w:val="center"/>
          </w:tcPr>
          <w:p w14:paraId="2691D39B" w14:textId="77777777" w:rsidR="00B17693" w:rsidRPr="00AD2912" w:rsidRDefault="0000000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AD2912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Exception View</w:t>
            </w:r>
          </w:p>
        </w:tc>
        <w:tc>
          <w:tcPr>
            <w:tcW w:w="6252" w:type="dxa"/>
            <w:vAlign w:val="center"/>
          </w:tcPr>
          <w:p w14:paraId="436FA3B2" w14:textId="77777777" w:rsidR="00B17693" w:rsidRPr="00AD2912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D2912">
              <w:rPr>
                <w:rFonts w:asciiTheme="majorHAnsi" w:hAnsiTheme="majorHAnsi" w:cstheme="majorHAnsi"/>
                <w:sz w:val="28"/>
                <w:szCs w:val="28"/>
              </w:rPr>
              <w:t>The system shall identify pending and overdue sponsorship records.</w:t>
            </w:r>
          </w:p>
        </w:tc>
      </w:tr>
      <w:tr w:rsidR="00B17693" w:rsidRPr="00AD2912" w14:paraId="2E08519F" w14:textId="77777777" w:rsidTr="00AD2912">
        <w:trPr>
          <w:jc w:val="center"/>
        </w:trPr>
        <w:tc>
          <w:tcPr>
            <w:tcW w:w="993" w:type="dxa"/>
            <w:vAlign w:val="center"/>
          </w:tcPr>
          <w:p w14:paraId="50FC13EE" w14:textId="77777777" w:rsidR="00B17693" w:rsidRPr="00AD2912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D2912">
              <w:rPr>
                <w:rFonts w:asciiTheme="majorHAnsi" w:hAnsiTheme="majorHAnsi" w:cstheme="majorHAnsi"/>
                <w:sz w:val="28"/>
                <w:szCs w:val="28"/>
              </w:rPr>
              <w:t>FR11</w:t>
            </w:r>
          </w:p>
        </w:tc>
        <w:tc>
          <w:tcPr>
            <w:tcW w:w="2835" w:type="dxa"/>
            <w:vAlign w:val="center"/>
          </w:tcPr>
          <w:p w14:paraId="719583E0" w14:textId="77777777" w:rsidR="00B17693" w:rsidRPr="00AD2912" w:rsidRDefault="0000000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AD2912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Input Validation</w:t>
            </w:r>
          </w:p>
        </w:tc>
        <w:tc>
          <w:tcPr>
            <w:tcW w:w="6252" w:type="dxa"/>
            <w:vAlign w:val="center"/>
          </w:tcPr>
          <w:p w14:paraId="0FF1103B" w14:textId="77777777" w:rsidR="00B17693" w:rsidRPr="00AD2912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D2912">
              <w:rPr>
                <w:rFonts w:asciiTheme="majorHAnsi" w:hAnsiTheme="majorHAnsi" w:cstheme="majorHAnsi"/>
                <w:sz w:val="28"/>
                <w:szCs w:val="28"/>
              </w:rPr>
              <w:t>The system shall validate mandatory fields and invalid input.</w:t>
            </w:r>
          </w:p>
        </w:tc>
      </w:tr>
      <w:tr w:rsidR="00B17693" w:rsidRPr="00AD2912" w14:paraId="0571F42B" w14:textId="77777777" w:rsidTr="00AD2912">
        <w:trPr>
          <w:jc w:val="center"/>
        </w:trPr>
        <w:tc>
          <w:tcPr>
            <w:tcW w:w="993" w:type="dxa"/>
            <w:vAlign w:val="center"/>
          </w:tcPr>
          <w:p w14:paraId="102FFE5B" w14:textId="77777777" w:rsidR="00B17693" w:rsidRPr="00AD2912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D2912">
              <w:rPr>
                <w:rFonts w:asciiTheme="majorHAnsi" w:hAnsiTheme="majorHAnsi" w:cstheme="majorHAnsi"/>
                <w:sz w:val="28"/>
                <w:szCs w:val="28"/>
              </w:rPr>
              <w:t>FR12</w:t>
            </w:r>
          </w:p>
        </w:tc>
        <w:tc>
          <w:tcPr>
            <w:tcW w:w="2835" w:type="dxa"/>
            <w:vAlign w:val="center"/>
          </w:tcPr>
          <w:p w14:paraId="1C3DA860" w14:textId="77777777" w:rsidR="00B17693" w:rsidRPr="00AD2912" w:rsidRDefault="0000000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AD2912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Health Check</w:t>
            </w:r>
          </w:p>
        </w:tc>
        <w:tc>
          <w:tcPr>
            <w:tcW w:w="6252" w:type="dxa"/>
            <w:vAlign w:val="center"/>
          </w:tcPr>
          <w:p w14:paraId="04713103" w14:textId="77777777" w:rsidR="00B17693" w:rsidRPr="00AD2912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D2912">
              <w:rPr>
                <w:rFonts w:asciiTheme="majorHAnsi" w:hAnsiTheme="majorHAnsi" w:cstheme="majorHAnsi"/>
                <w:sz w:val="28"/>
                <w:szCs w:val="28"/>
              </w:rPr>
              <w:t>The system shall provide an application health/status endpoint.</w:t>
            </w:r>
          </w:p>
        </w:tc>
      </w:tr>
    </w:tbl>
    <w:p w14:paraId="7FB0D24F" w14:textId="77777777" w:rsidR="00B17693" w:rsidRPr="00AD2912" w:rsidRDefault="00B17693">
      <w:pPr>
        <w:rPr>
          <w:rFonts w:asciiTheme="majorHAnsi" w:hAnsiTheme="majorHAnsi" w:cstheme="majorHAnsi"/>
        </w:rPr>
      </w:pPr>
    </w:p>
    <w:p w14:paraId="3D8125D9" w14:textId="77777777" w:rsidR="00B17693" w:rsidRPr="00AD2912" w:rsidRDefault="00000000">
      <w:pPr>
        <w:pStyle w:val="Heading2"/>
        <w:rPr>
          <w:rFonts w:cstheme="majorHAnsi"/>
          <w:color w:val="002060"/>
        </w:rPr>
      </w:pPr>
      <w:r w:rsidRPr="00AD2912">
        <w:rPr>
          <w:rFonts w:cstheme="majorHAnsi"/>
          <w:color w:val="002060"/>
        </w:rPr>
        <w:lastRenderedPageBreak/>
        <w:t>1.2 Non-Functional Requirements</w:t>
      </w:r>
    </w:p>
    <w:tbl>
      <w:tblPr>
        <w:tblStyle w:val="TableGrid"/>
        <w:tblW w:w="10425" w:type="dxa"/>
        <w:jc w:val="center"/>
        <w:tblLook w:val="04A0" w:firstRow="1" w:lastRow="0" w:firstColumn="1" w:lastColumn="0" w:noHBand="0" w:noVBand="1"/>
      </w:tblPr>
      <w:tblGrid>
        <w:gridCol w:w="1997"/>
        <w:gridCol w:w="8428"/>
      </w:tblGrid>
      <w:tr w:rsidR="00B17693" w:rsidRPr="00AD2912" w14:paraId="25BF6F63" w14:textId="77777777" w:rsidTr="00AD2912">
        <w:trPr>
          <w:jc w:val="center"/>
        </w:trPr>
        <w:tc>
          <w:tcPr>
            <w:tcW w:w="1997" w:type="dxa"/>
            <w:vAlign w:val="center"/>
          </w:tcPr>
          <w:p w14:paraId="1E95C722" w14:textId="77777777" w:rsidR="00B17693" w:rsidRPr="00AD2912" w:rsidRDefault="00000000" w:rsidP="00AD2912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AD2912">
              <w:rPr>
                <w:rFonts w:asciiTheme="majorHAnsi" w:hAnsiTheme="majorHAnsi" w:cstheme="majorHAnsi"/>
                <w:b/>
                <w:sz w:val="28"/>
                <w:szCs w:val="28"/>
              </w:rPr>
              <w:t>Requirement</w:t>
            </w:r>
          </w:p>
        </w:tc>
        <w:tc>
          <w:tcPr>
            <w:tcW w:w="8428" w:type="dxa"/>
            <w:vAlign w:val="center"/>
          </w:tcPr>
          <w:p w14:paraId="730519E6" w14:textId="77777777" w:rsidR="00B17693" w:rsidRPr="00AD2912" w:rsidRDefault="00000000" w:rsidP="00AD2912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AD2912">
              <w:rPr>
                <w:rFonts w:asciiTheme="majorHAnsi" w:hAnsiTheme="majorHAnsi" w:cstheme="majorHAnsi"/>
                <w:b/>
                <w:sz w:val="28"/>
                <w:szCs w:val="28"/>
              </w:rPr>
              <w:t>Description</w:t>
            </w:r>
          </w:p>
        </w:tc>
      </w:tr>
      <w:tr w:rsidR="00B17693" w:rsidRPr="00AD2912" w14:paraId="363425CC" w14:textId="77777777" w:rsidTr="00AD2912">
        <w:trPr>
          <w:jc w:val="center"/>
        </w:trPr>
        <w:tc>
          <w:tcPr>
            <w:tcW w:w="1997" w:type="dxa"/>
            <w:vAlign w:val="center"/>
          </w:tcPr>
          <w:p w14:paraId="3C20F2EB" w14:textId="77777777" w:rsidR="00B17693" w:rsidRPr="00AD2912" w:rsidRDefault="0000000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AD2912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Performance</w:t>
            </w:r>
          </w:p>
        </w:tc>
        <w:tc>
          <w:tcPr>
            <w:tcW w:w="8428" w:type="dxa"/>
            <w:vAlign w:val="center"/>
          </w:tcPr>
          <w:p w14:paraId="571405EC" w14:textId="77777777" w:rsidR="00B17693" w:rsidRPr="00AD2912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D2912">
              <w:rPr>
                <w:rFonts w:asciiTheme="majorHAnsi" w:hAnsiTheme="majorHAnsi" w:cstheme="majorHAnsi"/>
                <w:sz w:val="28"/>
                <w:szCs w:val="28"/>
              </w:rPr>
              <w:t>Normal dashboard and search operations should respond within a few seconds for the MVP dataset.</w:t>
            </w:r>
          </w:p>
        </w:tc>
      </w:tr>
      <w:tr w:rsidR="00B17693" w:rsidRPr="00AD2912" w14:paraId="074F6D8E" w14:textId="77777777" w:rsidTr="00AD2912">
        <w:trPr>
          <w:jc w:val="center"/>
        </w:trPr>
        <w:tc>
          <w:tcPr>
            <w:tcW w:w="1997" w:type="dxa"/>
            <w:vAlign w:val="center"/>
          </w:tcPr>
          <w:p w14:paraId="099ACEA4" w14:textId="77777777" w:rsidR="00B17693" w:rsidRPr="00AD2912" w:rsidRDefault="0000000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AD2912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Maintainability</w:t>
            </w:r>
          </w:p>
        </w:tc>
        <w:tc>
          <w:tcPr>
            <w:tcW w:w="8428" w:type="dxa"/>
            <w:vAlign w:val="center"/>
          </w:tcPr>
          <w:p w14:paraId="12F620A7" w14:textId="77777777" w:rsidR="00B17693" w:rsidRPr="00AD2912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D2912">
              <w:rPr>
                <w:rFonts w:asciiTheme="majorHAnsi" w:hAnsiTheme="majorHAnsi" w:cstheme="majorHAnsi"/>
                <w:sz w:val="28"/>
                <w:szCs w:val="28"/>
              </w:rPr>
              <w:t>The application should use a layered structure with separated controller, service and repository responsibilities.</w:t>
            </w:r>
          </w:p>
        </w:tc>
      </w:tr>
      <w:tr w:rsidR="00B17693" w:rsidRPr="00AD2912" w14:paraId="57DB0AD7" w14:textId="77777777" w:rsidTr="00AD2912">
        <w:trPr>
          <w:jc w:val="center"/>
        </w:trPr>
        <w:tc>
          <w:tcPr>
            <w:tcW w:w="1997" w:type="dxa"/>
            <w:vAlign w:val="center"/>
          </w:tcPr>
          <w:p w14:paraId="0D2A8D9F" w14:textId="77777777" w:rsidR="00B17693" w:rsidRPr="00AD2912" w:rsidRDefault="0000000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AD2912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Portability</w:t>
            </w:r>
          </w:p>
        </w:tc>
        <w:tc>
          <w:tcPr>
            <w:tcW w:w="8428" w:type="dxa"/>
            <w:vAlign w:val="center"/>
          </w:tcPr>
          <w:p w14:paraId="3487C69B" w14:textId="77777777" w:rsidR="00B17693" w:rsidRPr="00AD2912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D2912">
              <w:rPr>
                <w:rFonts w:asciiTheme="majorHAnsi" w:hAnsiTheme="majorHAnsi" w:cstheme="majorHAnsi"/>
                <w:sz w:val="28"/>
                <w:szCs w:val="28"/>
              </w:rPr>
              <w:t>The application should run in the local development environment and inside a Docker container.</w:t>
            </w:r>
          </w:p>
        </w:tc>
      </w:tr>
      <w:tr w:rsidR="00B17693" w:rsidRPr="00AD2912" w14:paraId="33084DDD" w14:textId="77777777" w:rsidTr="00AD2912">
        <w:trPr>
          <w:jc w:val="center"/>
        </w:trPr>
        <w:tc>
          <w:tcPr>
            <w:tcW w:w="1997" w:type="dxa"/>
            <w:vAlign w:val="center"/>
          </w:tcPr>
          <w:p w14:paraId="093BAE7A" w14:textId="77777777" w:rsidR="00B17693" w:rsidRPr="00AD2912" w:rsidRDefault="0000000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AD2912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Reliability</w:t>
            </w:r>
          </w:p>
        </w:tc>
        <w:tc>
          <w:tcPr>
            <w:tcW w:w="8428" w:type="dxa"/>
            <w:vAlign w:val="center"/>
          </w:tcPr>
          <w:p w14:paraId="51A14607" w14:textId="77777777" w:rsidR="00B17693" w:rsidRPr="00AD2912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D2912">
              <w:rPr>
                <w:rFonts w:asciiTheme="majorHAnsi" w:hAnsiTheme="majorHAnsi" w:cstheme="majorHAnsi"/>
                <w:sz w:val="28"/>
                <w:szCs w:val="28"/>
              </w:rPr>
              <w:t>Valid stored records should persist across application restarts.</w:t>
            </w:r>
          </w:p>
        </w:tc>
      </w:tr>
      <w:tr w:rsidR="00B17693" w:rsidRPr="00AD2912" w14:paraId="5D1A2FDF" w14:textId="77777777" w:rsidTr="00AD2912">
        <w:trPr>
          <w:jc w:val="center"/>
        </w:trPr>
        <w:tc>
          <w:tcPr>
            <w:tcW w:w="1997" w:type="dxa"/>
            <w:vAlign w:val="center"/>
          </w:tcPr>
          <w:p w14:paraId="609FF086" w14:textId="77777777" w:rsidR="00B17693" w:rsidRPr="00AD2912" w:rsidRDefault="0000000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AD2912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Testability</w:t>
            </w:r>
          </w:p>
        </w:tc>
        <w:tc>
          <w:tcPr>
            <w:tcW w:w="8428" w:type="dxa"/>
            <w:vAlign w:val="center"/>
          </w:tcPr>
          <w:p w14:paraId="72DB2B54" w14:textId="77777777" w:rsidR="00B17693" w:rsidRPr="00AD2912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D2912">
              <w:rPr>
                <w:rFonts w:asciiTheme="majorHAnsi" w:hAnsiTheme="majorHAnsi" w:cstheme="majorHAnsi"/>
                <w:sz w:val="28"/>
                <w:szCs w:val="28"/>
              </w:rPr>
              <w:t>Critical user journeys should be testable using Selenium.</w:t>
            </w:r>
          </w:p>
        </w:tc>
      </w:tr>
      <w:tr w:rsidR="00B17693" w:rsidRPr="00AD2912" w14:paraId="75560244" w14:textId="77777777" w:rsidTr="00AD2912">
        <w:trPr>
          <w:jc w:val="center"/>
        </w:trPr>
        <w:tc>
          <w:tcPr>
            <w:tcW w:w="1997" w:type="dxa"/>
            <w:vAlign w:val="center"/>
          </w:tcPr>
          <w:p w14:paraId="50AB6FAD" w14:textId="77777777" w:rsidR="00B17693" w:rsidRPr="00AD2912" w:rsidRDefault="0000000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AD2912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Buildability</w:t>
            </w:r>
          </w:p>
        </w:tc>
        <w:tc>
          <w:tcPr>
            <w:tcW w:w="8428" w:type="dxa"/>
            <w:vAlign w:val="center"/>
          </w:tcPr>
          <w:p w14:paraId="5BE82EBD" w14:textId="77777777" w:rsidR="00B17693" w:rsidRPr="00AD2912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D2912">
              <w:rPr>
                <w:rFonts w:asciiTheme="majorHAnsi" w:hAnsiTheme="majorHAnsi" w:cstheme="majorHAnsi"/>
                <w:sz w:val="28"/>
                <w:szCs w:val="28"/>
              </w:rPr>
              <w:t>The application should build and package successfully using Maven.</w:t>
            </w:r>
          </w:p>
        </w:tc>
      </w:tr>
      <w:tr w:rsidR="00B17693" w:rsidRPr="00AD2912" w14:paraId="5FB93DE3" w14:textId="77777777" w:rsidTr="00AD2912">
        <w:trPr>
          <w:jc w:val="center"/>
        </w:trPr>
        <w:tc>
          <w:tcPr>
            <w:tcW w:w="1997" w:type="dxa"/>
            <w:vAlign w:val="center"/>
          </w:tcPr>
          <w:p w14:paraId="7FA1E356" w14:textId="77777777" w:rsidR="00B17693" w:rsidRPr="00AD2912" w:rsidRDefault="0000000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AD2912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Deployability</w:t>
            </w:r>
          </w:p>
        </w:tc>
        <w:tc>
          <w:tcPr>
            <w:tcW w:w="8428" w:type="dxa"/>
            <w:vAlign w:val="center"/>
          </w:tcPr>
          <w:p w14:paraId="009B452B" w14:textId="77777777" w:rsidR="00B17693" w:rsidRPr="00AD2912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D2912">
              <w:rPr>
                <w:rFonts w:asciiTheme="majorHAnsi" w:hAnsiTheme="majorHAnsi" w:cstheme="majorHAnsi"/>
                <w:sz w:val="28"/>
                <w:szCs w:val="28"/>
              </w:rPr>
              <w:t>The application should be deployable behind Nginx and suitable for containerized deployment.</w:t>
            </w:r>
          </w:p>
        </w:tc>
      </w:tr>
      <w:tr w:rsidR="00B17693" w:rsidRPr="00AD2912" w14:paraId="02623365" w14:textId="77777777" w:rsidTr="00AD2912">
        <w:trPr>
          <w:jc w:val="center"/>
        </w:trPr>
        <w:tc>
          <w:tcPr>
            <w:tcW w:w="1997" w:type="dxa"/>
            <w:vAlign w:val="center"/>
          </w:tcPr>
          <w:p w14:paraId="6088214E" w14:textId="77777777" w:rsidR="00B17693" w:rsidRPr="00AD2912" w:rsidRDefault="0000000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AD2912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Automation</w:t>
            </w:r>
          </w:p>
        </w:tc>
        <w:tc>
          <w:tcPr>
            <w:tcW w:w="8428" w:type="dxa"/>
            <w:vAlign w:val="center"/>
          </w:tcPr>
          <w:p w14:paraId="61728B98" w14:textId="77777777" w:rsidR="00B17693" w:rsidRPr="00AD2912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D2912">
              <w:rPr>
                <w:rFonts w:asciiTheme="majorHAnsi" w:hAnsiTheme="majorHAnsi" w:cstheme="majorHAnsi"/>
                <w:sz w:val="28"/>
                <w:szCs w:val="28"/>
              </w:rPr>
              <w:t>Build, test and deployment activities should be compatible with Jenkins automation.</w:t>
            </w:r>
          </w:p>
        </w:tc>
      </w:tr>
      <w:tr w:rsidR="00B17693" w:rsidRPr="00AD2912" w14:paraId="7E697F32" w14:textId="77777777" w:rsidTr="00AD2912">
        <w:trPr>
          <w:jc w:val="center"/>
        </w:trPr>
        <w:tc>
          <w:tcPr>
            <w:tcW w:w="1997" w:type="dxa"/>
            <w:vAlign w:val="center"/>
          </w:tcPr>
          <w:p w14:paraId="0C5A4FC2" w14:textId="77777777" w:rsidR="00B17693" w:rsidRPr="00AD2912" w:rsidRDefault="0000000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AD2912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Configuration</w:t>
            </w:r>
          </w:p>
        </w:tc>
        <w:tc>
          <w:tcPr>
            <w:tcW w:w="8428" w:type="dxa"/>
            <w:vAlign w:val="center"/>
          </w:tcPr>
          <w:p w14:paraId="7FB28371" w14:textId="77777777" w:rsidR="00B17693" w:rsidRPr="00AD2912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D2912">
              <w:rPr>
                <w:rFonts w:asciiTheme="majorHAnsi" w:hAnsiTheme="majorHAnsi" w:cstheme="majorHAnsi"/>
                <w:sz w:val="28"/>
                <w:szCs w:val="28"/>
              </w:rPr>
              <w:t>Server/application prerequisites should be manageable through Ansible in later tasks.</w:t>
            </w:r>
          </w:p>
        </w:tc>
      </w:tr>
    </w:tbl>
    <w:p w14:paraId="3041AD82" w14:textId="77777777" w:rsidR="00B17693" w:rsidRPr="00AD2912" w:rsidRDefault="00B17693">
      <w:pPr>
        <w:rPr>
          <w:rFonts w:asciiTheme="majorHAnsi" w:hAnsiTheme="majorHAnsi" w:cstheme="majorHAnsi"/>
        </w:rPr>
      </w:pPr>
    </w:p>
    <w:p w14:paraId="62AA0FF1" w14:textId="77777777" w:rsidR="00B17693" w:rsidRPr="00AD2912" w:rsidRDefault="00000000">
      <w:pPr>
        <w:pStyle w:val="Heading1"/>
        <w:rPr>
          <w:rFonts w:cstheme="majorHAnsi"/>
          <w:color w:val="002060"/>
        </w:rPr>
      </w:pPr>
      <w:r w:rsidRPr="00AD2912">
        <w:rPr>
          <w:rFonts w:cstheme="majorHAnsi"/>
          <w:color w:val="002060"/>
        </w:rPr>
        <w:t>2. Use-Case Diagram</w:t>
      </w:r>
    </w:p>
    <w:p w14:paraId="44CCF8BB" w14:textId="41EDF1F0" w:rsidR="00AD2912" w:rsidRPr="00970810" w:rsidRDefault="005B3120">
      <w:pPr>
        <w:jc w:val="center"/>
        <w:rPr>
          <w:rFonts w:asciiTheme="majorHAnsi" w:hAnsiTheme="majorHAnsi" w:cstheme="majorHAnsi"/>
          <w:lang w:val="en-IN"/>
        </w:rPr>
      </w:pPr>
      <w:r w:rsidRPr="005B3120">
        <w:rPr>
          <w:rFonts w:asciiTheme="majorHAnsi" w:hAnsiTheme="majorHAnsi" w:cstheme="majorHAnsi"/>
          <w:lang w:val="en-IN"/>
        </w:rPr>
        <w:drawing>
          <wp:inline distT="0" distB="0" distL="0" distR="0" wp14:anchorId="46382DD2" wp14:editId="3C573F08">
            <wp:extent cx="5654040" cy="3769360"/>
            <wp:effectExtent l="19050" t="19050" r="22860" b="21590"/>
            <wp:docPr id="61704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040" cy="376936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91FD2C" w14:textId="77777777" w:rsidR="00B17693" w:rsidRPr="00AD2912" w:rsidRDefault="00000000" w:rsidP="00AD2912">
      <w:pPr>
        <w:jc w:val="both"/>
        <w:rPr>
          <w:rFonts w:asciiTheme="majorHAnsi" w:hAnsiTheme="majorHAnsi" w:cstheme="majorHAnsi"/>
          <w:sz w:val="28"/>
          <w:szCs w:val="32"/>
        </w:rPr>
      </w:pPr>
      <w:r w:rsidRPr="00AD2912">
        <w:rPr>
          <w:rFonts w:asciiTheme="majorHAnsi" w:hAnsiTheme="majorHAnsi" w:cstheme="majorHAnsi"/>
          <w:sz w:val="28"/>
          <w:szCs w:val="32"/>
        </w:rPr>
        <w:lastRenderedPageBreak/>
        <w:t>The MVP uses a general application User for event, sponsor, sponsorship, search, dashboard and exception operations. The Administrator performs the application health check.</w:t>
      </w:r>
    </w:p>
    <w:p w14:paraId="4DAA786B" w14:textId="77777777" w:rsidR="00B17693" w:rsidRDefault="00000000">
      <w:pPr>
        <w:pStyle w:val="Heading1"/>
        <w:rPr>
          <w:rFonts w:cstheme="majorHAnsi"/>
          <w:color w:val="002060"/>
        </w:rPr>
      </w:pPr>
      <w:r w:rsidRPr="00AD2912">
        <w:rPr>
          <w:rFonts w:cstheme="majorHAnsi"/>
          <w:color w:val="002060"/>
        </w:rPr>
        <w:t>3. Minimum Application Architecture</w:t>
      </w:r>
    </w:p>
    <w:p w14:paraId="6E1CED60" w14:textId="77777777" w:rsidR="00774106" w:rsidRPr="00774106" w:rsidRDefault="00774106" w:rsidP="00774106"/>
    <w:p w14:paraId="1FDA8F65" w14:textId="16D62FE1" w:rsidR="00B17693" w:rsidRPr="00AD2912" w:rsidRDefault="00F000D3">
      <w:pPr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drawing>
          <wp:inline distT="0" distB="0" distL="0" distR="0" wp14:anchorId="5A6FCE08" wp14:editId="23B2B7FE">
            <wp:extent cx="6760029" cy="2643019"/>
            <wp:effectExtent l="19050" t="19050" r="22225" b="24130"/>
            <wp:docPr id="3438879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05" t="612" r="1034" b="42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8129" cy="2650096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BBC619" w14:textId="77777777" w:rsidR="00B17693" w:rsidRDefault="00000000" w:rsidP="00AD2912">
      <w:pPr>
        <w:jc w:val="both"/>
        <w:rPr>
          <w:rFonts w:asciiTheme="majorHAnsi" w:hAnsiTheme="majorHAnsi" w:cstheme="majorHAnsi"/>
          <w:sz w:val="28"/>
          <w:szCs w:val="32"/>
        </w:rPr>
      </w:pPr>
      <w:r w:rsidRPr="00AD2912">
        <w:rPr>
          <w:rFonts w:asciiTheme="majorHAnsi" w:hAnsiTheme="majorHAnsi" w:cstheme="majorHAnsi"/>
          <w:sz w:val="28"/>
          <w:szCs w:val="32"/>
        </w:rPr>
        <w:t>The proposed architecture uses a simple layered Spring Boot application. Nginx acts as the reverse proxy, while Spring Boot uses its embedded Tomcat server. MySQL provides persistent relational storage.</w:t>
      </w:r>
    </w:p>
    <w:p w14:paraId="79368AD0" w14:textId="77777777" w:rsidR="00476C95" w:rsidRPr="00AD2912" w:rsidRDefault="00476C95" w:rsidP="00AD2912">
      <w:pPr>
        <w:jc w:val="both"/>
        <w:rPr>
          <w:rFonts w:asciiTheme="majorHAnsi" w:hAnsiTheme="majorHAnsi" w:cstheme="majorHAnsi"/>
          <w:sz w:val="28"/>
          <w:szCs w:val="32"/>
        </w:rPr>
      </w:pPr>
    </w:p>
    <w:p w14:paraId="24AB6D99" w14:textId="77777777" w:rsidR="00B17693" w:rsidRDefault="00000000">
      <w:pPr>
        <w:pStyle w:val="Heading2"/>
        <w:rPr>
          <w:rFonts w:cstheme="majorHAnsi"/>
          <w:color w:val="002060"/>
        </w:rPr>
      </w:pPr>
      <w:r w:rsidRPr="00AD2912">
        <w:rPr>
          <w:rFonts w:cstheme="majorHAnsi"/>
          <w:color w:val="002060"/>
        </w:rPr>
        <w:t>3.1 Architecture Components</w:t>
      </w:r>
    </w:p>
    <w:p w14:paraId="5D9A7C3F" w14:textId="77777777" w:rsidR="00AD2912" w:rsidRPr="00AD2912" w:rsidRDefault="00AD2912" w:rsidP="00AD2912">
      <w:pPr>
        <w:rPr>
          <w:sz w:val="6"/>
          <w:szCs w:val="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7245"/>
      </w:tblGrid>
      <w:tr w:rsidR="00B17693" w:rsidRPr="00AD2912" w14:paraId="78B159AC" w14:textId="77777777" w:rsidTr="00AD2912">
        <w:trPr>
          <w:jc w:val="center"/>
        </w:trPr>
        <w:tc>
          <w:tcPr>
            <w:tcW w:w="2835" w:type="dxa"/>
            <w:vAlign w:val="center"/>
          </w:tcPr>
          <w:p w14:paraId="5F98491E" w14:textId="77777777" w:rsidR="00B17693" w:rsidRPr="00AD2912" w:rsidRDefault="00000000" w:rsidP="00AD2912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AD2912">
              <w:rPr>
                <w:rFonts w:asciiTheme="majorHAnsi" w:hAnsiTheme="majorHAnsi" w:cstheme="majorHAnsi"/>
                <w:b/>
                <w:sz w:val="28"/>
                <w:szCs w:val="28"/>
              </w:rPr>
              <w:t>Component</w:t>
            </w:r>
          </w:p>
        </w:tc>
        <w:tc>
          <w:tcPr>
            <w:tcW w:w="7245" w:type="dxa"/>
            <w:vAlign w:val="center"/>
          </w:tcPr>
          <w:p w14:paraId="7039E920" w14:textId="77777777" w:rsidR="00B17693" w:rsidRPr="00AD2912" w:rsidRDefault="00000000" w:rsidP="00AD2912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AD2912">
              <w:rPr>
                <w:rFonts w:asciiTheme="majorHAnsi" w:hAnsiTheme="majorHAnsi" w:cstheme="majorHAnsi"/>
                <w:b/>
                <w:sz w:val="28"/>
                <w:szCs w:val="28"/>
              </w:rPr>
              <w:t>Purpose</w:t>
            </w:r>
          </w:p>
        </w:tc>
      </w:tr>
      <w:tr w:rsidR="00B17693" w:rsidRPr="00AD2912" w14:paraId="21F8F4BD" w14:textId="77777777" w:rsidTr="00AD2912">
        <w:trPr>
          <w:jc w:val="center"/>
        </w:trPr>
        <w:tc>
          <w:tcPr>
            <w:tcW w:w="2835" w:type="dxa"/>
            <w:vAlign w:val="center"/>
          </w:tcPr>
          <w:p w14:paraId="46CA0ECD" w14:textId="77777777" w:rsidR="00B17693" w:rsidRPr="00AD2912" w:rsidRDefault="0000000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AD2912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Web Browser</w:t>
            </w:r>
          </w:p>
        </w:tc>
        <w:tc>
          <w:tcPr>
            <w:tcW w:w="7245" w:type="dxa"/>
            <w:vAlign w:val="center"/>
          </w:tcPr>
          <w:p w14:paraId="50A696ED" w14:textId="77777777" w:rsidR="00B17693" w:rsidRPr="00AD2912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D2912">
              <w:rPr>
                <w:rFonts w:asciiTheme="majorHAnsi" w:hAnsiTheme="majorHAnsi" w:cstheme="majorHAnsi"/>
                <w:sz w:val="28"/>
                <w:szCs w:val="28"/>
              </w:rPr>
              <w:t>User interface through which users access the tracker.</w:t>
            </w:r>
          </w:p>
        </w:tc>
      </w:tr>
      <w:tr w:rsidR="00B17693" w:rsidRPr="00AD2912" w14:paraId="3658BA67" w14:textId="77777777" w:rsidTr="00AD2912">
        <w:trPr>
          <w:jc w:val="center"/>
        </w:trPr>
        <w:tc>
          <w:tcPr>
            <w:tcW w:w="2835" w:type="dxa"/>
            <w:vAlign w:val="center"/>
          </w:tcPr>
          <w:p w14:paraId="66D1CD0D" w14:textId="77777777" w:rsidR="00B17693" w:rsidRPr="00AD2912" w:rsidRDefault="0000000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AD2912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Nginx</w:t>
            </w:r>
          </w:p>
        </w:tc>
        <w:tc>
          <w:tcPr>
            <w:tcW w:w="7245" w:type="dxa"/>
            <w:vAlign w:val="center"/>
          </w:tcPr>
          <w:p w14:paraId="19B45620" w14:textId="77777777" w:rsidR="00B17693" w:rsidRPr="00AD2912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D2912">
              <w:rPr>
                <w:rFonts w:asciiTheme="majorHAnsi" w:hAnsiTheme="majorHAnsi" w:cstheme="majorHAnsi"/>
                <w:sz w:val="28"/>
                <w:szCs w:val="28"/>
              </w:rPr>
              <w:t>Reverse proxy and entry point for the deployed application.</w:t>
            </w:r>
          </w:p>
        </w:tc>
      </w:tr>
      <w:tr w:rsidR="00B17693" w:rsidRPr="00AD2912" w14:paraId="5757F5CF" w14:textId="77777777" w:rsidTr="00AD2912">
        <w:trPr>
          <w:jc w:val="center"/>
        </w:trPr>
        <w:tc>
          <w:tcPr>
            <w:tcW w:w="2835" w:type="dxa"/>
            <w:vAlign w:val="center"/>
          </w:tcPr>
          <w:p w14:paraId="04F3E4C7" w14:textId="77777777" w:rsidR="00B17693" w:rsidRPr="00AD2912" w:rsidRDefault="0000000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AD2912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Spring Boot</w:t>
            </w:r>
          </w:p>
        </w:tc>
        <w:tc>
          <w:tcPr>
            <w:tcW w:w="7245" w:type="dxa"/>
            <w:vAlign w:val="center"/>
          </w:tcPr>
          <w:p w14:paraId="1B9C543A" w14:textId="77777777" w:rsidR="00B17693" w:rsidRPr="00AD2912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D2912">
              <w:rPr>
                <w:rFonts w:asciiTheme="majorHAnsi" w:hAnsiTheme="majorHAnsi" w:cstheme="majorHAnsi"/>
                <w:sz w:val="28"/>
                <w:szCs w:val="28"/>
              </w:rPr>
              <w:t>Main backend application and request-processing layer.</w:t>
            </w:r>
          </w:p>
        </w:tc>
      </w:tr>
      <w:tr w:rsidR="00B17693" w:rsidRPr="00AD2912" w14:paraId="3BB99A3A" w14:textId="77777777" w:rsidTr="00AD2912">
        <w:trPr>
          <w:jc w:val="center"/>
        </w:trPr>
        <w:tc>
          <w:tcPr>
            <w:tcW w:w="2835" w:type="dxa"/>
            <w:vAlign w:val="center"/>
          </w:tcPr>
          <w:p w14:paraId="647DDDA3" w14:textId="77777777" w:rsidR="00B17693" w:rsidRPr="00AD2912" w:rsidRDefault="0000000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AD2912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Controller Layer</w:t>
            </w:r>
          </w:p>
        </w:tc>
        <w:tc>
          <w:tcPr>
            <w:tcW w:w="7245" w:type="dxa"/>
            <w:vAlign w:val="center"/>
          </w:tcPr>
          <w:p w14:paraId="4BACB571" w14:textId="77777777" w:rsidR="00B17693" w:rsidRPr="00AD2912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D2912">
              <w:rPr>
                <w:rFonts w:asciiTheme="majorHAnsi" w:hAnsiTheme="majorHAnsi" w:cstheme="majorHAnsi"/>
                <w:sz w:val="28"/>
                <w:szCs w:val="28"/>
              </w:rPr>
              <w:t>Receives HTTP requests and exposes application/API operations.</w:t>
            </w:r>
          </w:p>
        </w:tc>
      </w:tr>
      <w:tr w:rsidR="00B17693" w:rsidRPr="00AD2912" w14:paraId="1A6F5942" w14:textId="77777777" w:rsidTr="00AD2912">
        <w:trPr>
          <w:jc w:val="center"/>
        </w:trPr>
        <w:tc>
          <w:tcPr>
            <w:tcW w:w="2835" w:type="dxa"/>
            <w:vAlign w:val="center"/>
          </w:tcPr>
          <w:p w14:paraId="5A5E654E" w14:textId="77777777" w:rsidR="00B17693" w:rsidRPr="00AD2912" w:rsidRDefault="0000000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AD2912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Service Layer</w:t>
            </w:r>
          </w:p>
        </w:tc>
        <w:tc>
          <w:tcPr>
            <w:tcW w:w="7245" w:type="dxa"/>
            <w:vAlign w:val="center"/>
          </w:tcPr>
          <w:p w14:paraId="7261510D" w14:textId="77777777" w:rsidR="00B17693" w:rsidRPr="00AD2912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D2912">
              <w:rPr>
                <w:rFonts w:asciiTheme="majorHAnsi" w:hAnsiTheme="majorHAnsi" w:cstheme="majorHAnsi"/>
                <w:sz w:val="28"/>
                <w:szCs w:val="28"/>
              </w:rPr>
              <w:t>Contains application/business logic.</w:t>
            </w:r>
          </w:p>
        </w:tc>
      </w:tr>
      <w:tr w:rsidR="00B17693" w:rsidRPr="00AD2912" w14:paraId="40A734F7" w14:textId="77777777" w:rsidTr="00AD2912">
        <w:trPr>
          <w:jc w:val="center"/>
        </w:trPr>
        <w:tc>
          <w:tcPr>
            <w:tcW w:w="2835" w:type="dxa"/>
            <w:vAlign w:val="center"/>
          </w:tcPr>
          <w:p w14:paraId="3CC0046E" w14:textId="77777777" w:rsidR="00B17693" w:rsidRPr="00AD2912" w:rsidRDefault="0000000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AD2912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Repository Layer</w:t>
            </w:r>
          </w:p>
        </w:tc>
        <w:tc>
          <w:tcPr>
            <w:tcW w:w="7245" w:type="dxa"/>
            <w:vAlign w:val="center"/>
          </w:tcPr>
          <w:p w14:paraId="2D76C66E" w14:textId="77777777" w:rsidR="00B17693" w:rsidRPr="00AD2912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D2912">
              <w:rPr>
                <w:rFonts w:asciiTheme="majorHAnsi" w:hAnsiTheme="majorHAnsi" w:cstheme="majorHAnsi"/>
                <w:sz w:val="28"/>
                <w:szCs w:val="28"/>
              </w:rPr>
              <w:t>Handles database access through Spring Data JPA.</w:t>
            </w:r>
          </w:p>
        </w:tc>
      </w:tr>
      <w:tr w:rsidR="00B17693" w:rsidRPr="00AD2912" w14:paraId="375AAE75" w14:textId="77777777" w:rsidTr="00AD2912">
        <w:trPr>
          <w:jc w:val="center"/>
        </w:trPr>
        <w:tc>
          <w:tcPr>
            <w:tcW w:w="2835" w:type="dxa"/>
            <w:vAlign w:val="center"/>
          </w:tcPr>
          <w:p w14:paraId="69A7BAC0" w14:textId="77777777" w:rsidR="00B17693" w:rsidRPr="00AD2912" w:rsidRDefault="0000000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AD2912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MySQL</w:t>
            </w:r>
          </w:p>
        </w:tc>
        <w:tc>
          <w:tcPr>
            <w:tcW w:w="7245" w:type="dxa"/>
            <w:vAlign w:val="center"/>
          </w:tcPr>
          <w:p w14:paraId="62B43B7A" w14:textId="77777777" w:rsidR="00B17693" w:rsidRPr="00AD2912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D2912">
              <w:rPr>
                <w:rFonts w:asciiTheme="majorHAnsi" w:hAnsiTheme="majorHAnsi" w:cstheme="majorHAnsi"/>
                <w:sz w:val="28"/>
                <w:szCs w:val="28"/>
              </w:rPr>
              <w:t>Stores events, sponsors and sponsorship records.</w:t>
            </w:r>
          </w:p>
        </w:tc>
      </w:tr>
      <w:tr w:rsidR="00B17693" w:rsidRPr="00AD2912" w14:paraId="46B398AF" w14:textId="77777777" w:rsidTr="00AD2912">
        <w:trPr>
          <w:jc w:val="center"/>
        </w:trPr>
        <w:tc>
          <w:tcPr>
            <w:tcW w:w="2835" w:type="dxa"/>
            <w:vAlign w:val="center"/>
          </w:tcPr>
          <w:p w14:paraId="2CE39100" w14:textId="77777777" w:rsidR="00B17693" w:rsidRPr="00AD2912" w:rsidRDefault="0000000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AD2912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Docker</w:t>
            </w:r>
          </w:p>
        </w:tc>
        <w:tc>
          <w:tcPr>
            <w:tcW w:w="7245" w:type="dxa"/>
            <w:vAlign w:val="center"/>
          </w:tcPr>
          <w:p w14:paraId="313E8651" w14:textId="77777777" w:rsidR="00B17693" w:rsidRPr="00AD2912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D2912">
              <w:rPr>
                <w:rFonts w:asciiTheme="majorHAnsi" w:hAnsiTheme="majorHAnsi" w:cstheme="majorHAnsi"/>
                <w:sz w:val="28"/>
                <w:szCs w:val="28"/>
              </w:rPr>
              <w:t>Packages and runs the application consistently in later DevOps stages.</w:t>
            </w:r>
          </w:p>
        </w:tc>
      </w:tr>
      <w:tr w:rsidR="00B17693" w:rsidRPr="00AD2912" w14:paraId="3C9B01B8" w14:textId="77777777" w:rsidTr="00AD2912">
        <w:trPr>
          <w:jc w:val="center"/>
        </w:trPr>
        <w:tc>
          <w:tcPr>
            <w:tcW w:w="2835" w:type="dxa"/>
            <w:vAlign w:val="center"/>
          </w:tcPr>
          <w:p w14:paraId="72F54172" w14:textId="77777777" w:rsidR="00B17693" w:rsidRPr="00AD2912" w:rsidRDefault="0000000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AD2912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lastRenderedPageBreak/>
              <w:t>Jenkins</w:t>
            </w:r>
          </w:p>
        </w:tc>
        <w:tc>
          <w:tcPr>
            <w:tcW w:w="7245" w:type="dxa"/>
            <w:vAlign w:val="center"/>
          </w:tcPr>
          <w:p w14:paraId="45DCA461" w14:textId="77777777" w:rsidR="00B17693" w:rsidRPr="00AD2912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D2912">
              <w:rPr>
                <w:rFonts w:asciiTheme="majorHAnsi" w:hAnsiTheme="majorHAnsi" w:cstheme="majorHAnsi"/>
                <w:sz w:val="28"/>
                <w:szCs w:val="28"/>
              </w:rPr>
              <w:t>Automates build, test and deployment pipeline in later tasks.</w:t>
            </w:r>
          </w:p>
        </w:tc>
      </w:tr>
      <w:tr w:rsidR="00B17693" w:rsidRPr="00AD2912" w14:paraId="000C2BCA" w14:textId="77777777" w:rsidTr="00AD2912">
        <w:trPr>
          <w:jc w:val="center"/>
        </w:trPr>
        <w:tc>
          <w:tcPr>
            <w:tcW w:w="2835" w:type="dxa"/>
            <w:vAlign w:val="center"/>
          </w:tcPr>
          <w:p w14:paraId="219DB993" w14:textId="77777777" w:rsidR="00B17693" w:rsidRPr="00AD2912" w:rsidRDefault="0000000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AD2912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Selenium</w:t>
            </w:r>
          </w:p>
        </w:tc>
        <w:tc>
          <w:tcPr>
            <w:tcW w:w="7245" w:type="dxa"/>
            <w:vAlign w:val="center"/>
          </w:tcPr>
          <w:p w14:paraId="3AE50C0D" w14:textId="77777777" w:rsidR="00B17693" w:rsidRPr="00AD2912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D2912">
              <w:rPr>
                <w:rFonts w:asciiTheme="majorHAnsi" w:hAnsiTheme="majorHAnsi" w:cstheme="majorHAnsi"/>
                <w:sz w:val="28"/>
                <w:szCs w:val="28"/>
              </w:rPr>
              <w:t>Automates critical browser-based user journeys.</w:t>
            </w:r>
          </w:p>
        </w:tc>
      </w:tr>
      <w:tr w:rsidR="00B17693" w:rsidRPr="00AD2912" w14:paraId="129C0CEC" w14:textId="77777777" w:rsidTr="00AD2912">
        <w:trPr>
          <w:jc w:val="center"/>
        </w:trPr>
        <w:tc>
          <w:tcPr>
            <w:tcW w:w="2835" w:type="dxa"/>
            <w:vAlign w:val="center"/>
          </w:tcPr>
          <w:p w14:paraId="6DF8886C" w14:textId="77777777" w:rsidR="00B17693" w:rsidRPr="00AD2912" w:rsidRDefault="0000000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AD2912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Ansible</w:t>
            </w:r>
          </w:p>
        </w:tc>
        <w:tc>
          <w:tcPr>
            <w:tcW w:w="7245" w:type="dxa"/>
            <w:vAlign w:val="center"/>
          </w:tcPr>
          <w:p w14:paraId="72967F3C" w14:textId="77777777" w:rsidR="00B17693" w:rsidRPr="00AD2912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D2912">
              <w:rPr>
                <w:rFonts w:asciiTheme="majorHAnsi" w:hAnsiTheme="majorHAnsi" w:cstheme="majorHAnsi"/>
                <w:sz w:val="28"/>
                <w:szCs w:val="28"/>
              </w:rPr>
              <w:t>Automates target environment configuration in later tasks.</w:t>
            </w:r>
          </w:p>
        </w:tc>
      </w:tr>
    </w:tbl>
    <w:p w14:paraId="07A87169" w14:textId="77777777" w:rsidR="00B17693" w:rsidRPr="00AD2912" w:rsidRDefault="00B17693">
      <w:pPr>
        <w:rPr>
          <w:rFonts w:asciiTheme="majorHAnsi" w:hAnsiTheme="majorHAnsi" w:cstheme="majorHAnsi"/>
        </w:rPr>
      </w:pPr>
    </w:p>
    <w:p w14:paraId="6D9B3581" w14:textId="416EE4AC" w:rsidR="00774106" w:rsidRPr="00F000D3" w:rsidRDefault="00000000" w:rsidP="00F000D3">
      <w:pPr>
        <w:pStyle w:val="Heading1"/>
        <w:rPr>
          <w:rFonts w:cstheme="majorHAnsi"/>
        </w:rPr>
      </w:pPr>
      <w:r w:rsidRPr="00AD2912">
        <w:rPr>
          <w:rFonts w:cstheme="majorHAnsi"/>
        </w:rPr>
        <w:t>4. Technology Stack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77"/>
        <w:gridCol w:w="2835"/>
        <w:gridCol w:w="4268"/>
      </w:tblGrid>
      <w:tr w:rsidR="00B17693" w:rsidRPr="00AD2912" w14:paraId="6B8F5AC1" w14:textId="77777777" w:rsidTr="00AD2912">
        <w:trPr>
          <w:jc w:val="center"/>
        </w:trPr>
        <w:tc>
          <w:tcPr>
            <w:tcW w:w="2977" w:type="dxa"/>
            <w:vAlign w:val="center"/>
          </w:tcPr>
          <w:p w14:paraId="5A645426" w14:textId="77777777" w:rsidR="00B17693" w:rsidRPr="00AD2912" w:rsidRDefault="00000000" w:rsidP="00AD2912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AD2912">
              <w:rPr>
                <w:rFonts w:asciiTheme="majorHAnsi" w:hAnsiTheme="majorHAnsi" w:cstheme="majorHAnsi"/>
                <w:b/>
                <w:sz w:val="28"/>
                <w:szCs w:val="28"/>
              </w:rPr>
              <w:t>Component</w:t>
            </w:r>
          </w:p>
        </w:tc>
        <w:tc>
          <w:tcPr>
            <w:tcW w:w="2835" w:type="dxa"/>
            <w:vAlign w:val="center"/>
          </w:tcPr>
          <w:p w14:paraId="55FD1902" w14:textId="77777777" w:rsidR="00B17693" w:rsidRPr="00AD2912" w:rsidRDefault="00000000" w:rsidP="00AD2912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AD2912">
              <w:rPr>
                <w:rFonts w:asciiTheme="majorHAnsi" w:hAnsiTheme="majorHAnsi" w:cstheme="majorHAnsi"/>
                <w:b/>
                <w:sz w:val="28"/>
                <w:szCs w:val="28"/>
              </w:rPr>
              <w:t>Selected Technology</w:t>
            </w:r>
          </w:p>
        </w:tc>
        <w:tc>
          <w:tcPr>
            <w:tcW w:w="4268" w:type="dxa"/>
            <w:vAlign w:val="center"/>
          </w:tcPr>
          <w:p w14:paraId="69B54E72" w14:textId="77777777" w:rsidR="00B17693" w:rsidRPr="00AD2912" w:rsidRDefault="00000000" w:rsidP="00AD2912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AD2912">
              <w:rPr>
                <w:rFonts w:asciiTheme="majorHAnsi" w:hAnsiTheme="majorHAnsi" w:cstheme="majorHAnsi"/>
                <w:b/>
                <w:sz w:val="28"/>
                <w:szCs w:val="28"/>
              </w:rPr>
              <w:t>Purpose</w:t>
            </w:r>
          </w:p>
        </w:tc>
      </w:tr>
      <w:tr w:rsidR="00B17693" w:rsidRPr="00AD2912" w14:paraId="5263BC6D" w14:textId="77777777" w:rsidTr="00AD2912">
        <w:trPr>
          <w:jc w:val="center"/>
        </w:trPr>
        <w:tc>
          <w:tcPr>
            <w:tcW w:w="2977" w:type="dxa"/>
            <w:vAlign w:val="center"/>
          </w:tcPr>
          <w:p w14:paraId="75999B2A" w14:textId="77777777" w:rsidR="00B17693" w:rsidRPr="001354EC" w:rsidRDefault="0000000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1354EC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Programming Language</w:t>
            </w:r>
          </w:p>
        </w:tc>
        <w:tc>
          <w:tcPr>
            <w:tcW w:w="2835" w:type="dxa"/>
            <w:vAlign w:val="center"/>
          </w:tcPr>
          <w:p w14:paraId="20E2A09B" w14:textId="77777777" w:rsidR="00B17693" w:rsidRPr="001354EC" w:rsidRDefault="0000000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1354EC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Java 21</w:t>
            </w:r>
          </w:p>
        </w:tc>
        <w:tc>
          <w:tcPr>
            <w:tcW w:w="4268" w:type="dxa"/>
            <w:vAlign w:val="center"/>
          </w:tcPr>
          <w:p w14:paraId="31382803" w14:textId="77777777" w:rsidR="00B17693" w:rsidRPr="00AD2912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D2912">
              <w:rPr>
                <w:rFonts w:asciiTheme="majorHAnsi" w:hAnsiTheme="majorHAnsi" w:cstheme="majorHAnsi"/>
                <w:sz w:val="28"/>
                <w:szCs w:val="28"/>
              </w:rPr>
              <w:t>Backend development</w:t>
            </w:r>
          </w:p>
        </w:tc>
      </w:tr>
      <w:tr w:rsidR="00B17693" w:rsidRPr="00AD2912" w14:paraId="7BCDCD56" w14:textId="77777777" w:rsidTr="00AD2912">
        <w:trPr>
          <w:jc w:val="center"/>
        </w:trPr>
        <w:tc>
          <w:tcPr>
            <w:tcW w:w="2977" w:type="dxa"/>
            <w:vAlign w:val="center"/>
          </w:tcPr>
          <w:p w14:paraId="57408A6C" w14:textId="77777777" w:rsidR="00B17693" w:rsidRPr="001354EC" w:rsidRDefault="0000000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1354EC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Framework</w:t>
            </w:r>
          </w:p>
        </w:tc>
        <w:tc>
          <w:tcPr>
            <w:tcW w:w="2835" w:type="dxa"/>
            <w:vAlign w:val="center"/>
          </w:tcPr>
          <w:p w14:paraId="620B2F7E" w14:textId="77777777" w:rsidR="00B17693" w:rsidRPr="001354EC" w:rsidRDefault="0000000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1354EC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Spring Boot</w:t>
            </w:r>
          </w:p>
        </w:tc>
        <w:tc>
          <w:tcPr>
            <w:tcW w:w="4268" w:type="dxa"/>
            <w:vAlign w:val="center"/>
          </w:tcPr>
          <w:p w14:paraId="6229E1F1" w14:textId="77777777" w:rsidR="00B17693" w:rsidRPr="00AD2912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D2912">
              <w:rPr>
                <w:rFonts w:asciiTheme="majorHAnsi" w:hAnsiTheme="majorHAnsi" w:cstheme="majorHAnsi"/>
                <w:sz w:val="28"/>
                <w:szCs w:val="28"/>
              </w:rPr>
              <w:t>Web application and REST/API layer</w:t>
            </w:r>
          </w:p>
        </w:tc>
      </w:tr>
      <w:tr w:rsidR="00B17693" w:rsidRPr="00AD2912" w14:paraId="22D7601B" w14:textId="77777777" w:rsidTr="00AD2912">
        <w:trPr>
          <w:jc w:val="center"/>
        </w:trPr>
        <w:tc>
          <w:tcPr>
            <w:tcW w:w="2977" w:type="dxa"/>
            <w:vAlign w:val="center"/>
          </w:tcPr>
          <w:p w14:paraId="214B66F0" w14:textId="77777777" w:rsidR="00B17693" w:rsidRPr="001354EC" w:rsidRDefault="0000000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1354EC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Frontend</w:t>
            </w:r>
          </w:p>
        </w:tc>
        <w:tc>
          <w:tcPr>
            <w:tcW w:w="2835" w:type="dxa"/>
            <w:vAlign w:val="center"/>
          </w:tcPr>
          <w:p w14:paraId="64B8C10E" w14:textId="77777777" w:rsidR="00B17693" w:rsidRPr="001354EC" w:rsidRDefault="0000000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1354EC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HTML, CSS, JavaScript + Thymeleaf</w:t>
            </w:r>
          </w:p>
        </w:tc>
        <w:tc>
          <w:tcPr>
            <w:tcW w:w="4268" w:type="dxa"/>
            <w:vAlign w:val="center"/>
          </w:tcPr>
          <w:p w14:paraId="1ED314F3" w14:textId="77777777" w:rsidR="00B17693" w:rsidRPr="00AD2912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D2912">
              <w:rPr>
                <w:rFonts w:asciiTheme="majorHAnsi" w:hAnsiTheme="majorHAnsi" w:cstheme="majorHAnsi"/>
                <w:sz w:val="28"/>
                <w:szCs w:val="28"/>
              </w:rPr>
              <w:t>Simple server-rendered user interface</w:t>
            </w:r>
          </w:p>
        </w:tc>
      </w:tr>
      <w:tr w:rsidR="00B17693" w:rsidRPr="00AD2912" w14:paraId="594D424C" w14:textId="77777777" w:rsidTr="00AD2912">
        <w:trPr>
          <w:jc w:val="center"/>
        </w:trPr>
        <w:tc>
          <w:tcPr>
            <w:tcW w:w="2977" w:type="dxa"/>
            <w:vAlign w:val="center"/>
          </w:tcPr>
          <w:p w14:paraId="3B8EBDA2" w14:textId="77777777" w:rsidR="00B17693" w:rsidRPr="001354EC" w:rsidRDefault="0000000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1354EC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Build Tool</w:t>
            </w:r>
          </w:p>
        </w:tc>
        <w:tc>
          <w:tcPr>
            <w:tcW w:w="2835" w:type="dxa"/>
            <w:vAlign w:val="center"/>
          </w:tcPr>
          <w:p w14:paraId="6E0DB0D0" w14:textId="77777777" w:rsidR="00B17693" w:rsidRPr="001354EC" w:rsidRDefault="0000000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1354EC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Maven</w:t>
            </w:r>
          </w:p>
        </w:tc>
        <w:tc>
          <w:tcPr>
            <w:tcW w:w="4268" w:type="dxa"/>
            <w:vAlign w:val="center"/>
          </w:tcPr>
          <w:p w14:paraId="1E4507E9" w14:textId="77777777" w:rsidR="00B17693" w:rsidRPr="00AD2912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D2912">
              <w:rPr>
                <w:rFonts w:asciiTheme="majorHAnsi" w:hAnsiTheme="majorHAnsi" w:cstheme="majorHAnsi"/>
                <w:sz w:val="28"/>
                <w:szCs w:val="28"/>
              </w:rPr>
              <w:t>Compile, test and package the application</w:t>
            </w:r>
          </w:p>
        </w:tc>
      </w:tr>
      <w:tr w:rsidR="00B17693" w:rsidRPr="00AD2912" w14:paraId="625905FD" w14:textId="77777777" w:rsidTr="00AD2912">
        <w:trPr>
          <w:jc w:val="center"/>
        </w:trPr>
        <w:tc>
          <w:tcPr>
            <w:tcW w:w="2977" w:type="dxa"/>
            <w:vAlign w:val="center"/>
          </w:tcPr>
          <w:p w14:paraId="03F5307C" w14:textId="77777777" w:rsidR="00B17693" w:rsidRPr="001354EC" w:rsidRDefault="0000000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1354EC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Database</w:t>
            </w:r>
          </w:p>
        </w:tc>
        <w:tc>
          <w:tcPr>
            <w:tcW w:w="2835" w:type="dxa"/>
            <w:vAlign w:val="center"/>
          </w:tcPr>
          <w:p w14:paraId="7051B479" w14:textId="77777777" w:rsidR="00B17693" w:rsidRPr="001354EC" w:rsidRDefault="0000000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1354EC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MySQL</w:t>
            </w:r>
          </w:p>
        </w:tc>
        <w:tc>
          <w:tcPr>
            <w:tcW w:w="4268" w:type="dxa"/>
            <w:vAlign w:val="center"/>
          </w:tcPr>
          <w:p w14:paraId="09858557" w14:textId="77777777" w:rsidR="00B17693" w:rsidRPr="00AD2912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D2912">
              <w:rPr>
                <w:rFonts w:asciiTheme="majorHAnsi" w:hAnsiTheme="majorHAnsi" w:cstheme="majorHAnsi"/>
                <w:sz w:val="28"/>
                <w:szCs w:val="28"/>
              </w:rPr>
              <w:t>Persistent relational data storage</w:t>
            </w:r>
          </w:p>
        </w:tc>
      </w:tr>
      <w:tr w:rsidR="00B17693" w:rsidRPr="00AD2912" w14:paraId="38F864FE" w14:textId="77777777" w:rsidTr="00AD2912">
        <w:trPr>
          <w:jc w:val="center"/>
        </w:trPr>
        <w:tc>
          <w:tcPr>
            <w:tcW w:w="2977" w:type="dxa"/>
            <w:vAlign w:val="center"/>
          </w:tcPr>
          <w:p w14:paraId="0C479B45" w14:textId="77777777" w:rsidR="00B17693" w:rsidRPr="001354EC" w:rsidRDefault="0000000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1354EC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ORM / Data Access</w:t>
            </w:r>
          </w:p>
        </w:tc>
        <w:tc>
          <w:tcPr>
            <w:tcW w:w="2835" w:type="dxa"/>
            <w:vAlign w:val="center"/>
          </w:tcPr>
          <w:p w14:paraId="321C702C" w14:textId="77777777" w:rsidR="00B17693" w:rsidRPr="001354EC" w:rsidRDefault="0000000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1354EC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Spring Data JPA / Hibernate</w:t>
            </w:r>
          </w:p>
        </w:tc>
        <w:tc>
          <w:tcPr>
            <w:tcW w:w="4268" w:type="dxa"/>
            <w:vAlign w:val="center"/>
          </w:tcPr>
          <w:p w14:paraId="0808141E" w14:textId="77777777" w:rsidR="00B17693" w:rsidRPr="00AD2912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D2912">
              <w:rPr>
                <w:rFonts w:asciiTheme="majorHAnsi" w:hAnsiTheme="majorHAnsi" w:cstheme="majorHAnsi"/>
                <w:sz w:val="28"/>
                <w:szCs w:val="28"/>
              </w:rPr>
              <w:t>Database persistence and entity mapping</w:t>
            </w:r>
          </w:p>
        </w:tc>
      </w:tr>
      <w:tr w:rsidR="00B17693" w:rsidRPr="00AD2912" w14:paraId="150A6578" w14:textId="77777777" w:rsidTr="00AD2912">
        <w:trPr>
          <w:jc w:val="center"/>
        </w:trPr>
        <w:tc>
          <w:tcPr>
            <w:tcW w:w="2977" w:type="dxa"/>
            <w:vAlign w:val="center"/>
          </w:tcPr>
          <w:p w14:paraId="2C47308D" w14:textId="77777777" w:rsidR="00B17693" w:rsidRPr="001354EC" w:rsidRDefault="0000000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1354EC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Web / Deployment</w:t>
            </w:r>
          </w:p>
        </w:tc>
        <w:tc>
          <w:tcPr>
            <w:tcW w:w="2835" w:type="dxa"/>
            <w:vAlign w:val="center"/>
          </w:tcPr>
          <w:p w14:paraId="421E679D" w14:textId="77777777" w:rsidR="00B17693" w:rsidRPr="001354EC" w:rsidRDefault="0000000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1354EC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Nginx + Spring Boot embedded Tomcat</w:t>
            </w:r>
          </w:p>
        </w:tc>
        <w:tc>
          <w:tcPr>
            <w:tcW w:w="4268" w:type="dxa"/>
            <w:vAlign w:val="center"/>
          </w:tcPr>
          <w:p w14:paraId="2379DC6F" w14:textId="77777777" w:rsidR="00B17693" w:rsidRPr="00AD2912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D2912">
              <w:rPr>
                <w:rFonts w:asciiTheme="majorHAnsi" w:hAnsiTheme="majorHAnsi" w:cstheme="majorHAnsi"/>
                <w:sz w:val="28"/>
                <w:szCs w:val="28"/>
              </w:rPr>
              <w:t>Reverse proxy and application server</w:t>
            </w:r>
          </w:p>
        </w:tc>
      </w:tr>
      <w:tr w:rsidR="00B17693" w:rsidRPr="00AD2912" w14:paraId="195DF5B5" w14:textId="77777777" w:rsidTr="00AD2912">
        <w:trPr>
          <w:jc w:val="center"/>
        </w:trPr>
        <w:tc>
          <w:tcPr>
            <w:tcW w:w="2977" w:type="dxa"/>
            <w:vAlign w:val="center"/>
          </w:tcPr>
          <w:p w14:paraId="4AE36996" w14:textId="77777777" w:rsidR="00B17693" w:rsidRPr="001354EC" w:rsidRDefault="0000000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1354EC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Version Control</w:t>
            </w:r>
          </w:p>
        </w:tc>
        <w:tc>
          <w:tcPr>
            <w:tcW w:w="2835" w:type="dxa"/>
            <w:vAlign w:val="center"/>
          </w:tcPr>
          <w:p w14:paraId="115673CA" w14:textId="77777777" w:rsidR="00B17693" w:rsidRPr="001354EC" w:rsidRDefault="0000000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1354EC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Git</w:t>
            </w:r>
          </w:p>
        </w:tc>
        <w:tc>
          <w:tcPr>
            <w:tcW w:w="4268" w:type="dxa"/>
            <w:vAlign w:val="center"/>
          </w:tcPr>
          <w:p w14:paraId="3CA4CD1F" w14:textId="77777777" w:rsidR="00B17693" w:rsidRPr="00AD2912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D2912">
              <w:rPr>
                <w:rFonts w:asciiTheme="majorHAnsi" w:hAnsiTheme="majorHAnsi" w:cstheme="majorHAnsi"/>
                <w:sz w:val="28"/>
                <w:szCs w:val="28"/>
              </w:rPr>
              <w:t>Source code versioning</w:t>
            </w:r>
          </w:p>
        </w:tc>
      </w:tr>
      <w:tr w:rsidR="00B17693" w:rsidRPr="00AD2912" w14:paraId="5103661E" w14:textId="77777777" w:rsidTr="00AD2912">
        <w:trPr>
          <w:jc w:val="center"/>
        </w:trPr>
        <w:tc>
          <w:tcPr>
            <w:tcW w:w="2977" w:type="dxa"/>
            <w:vAlign w:val="center"/>
          </w:tcPr>
          <w:p w14:paraId="44A7D341" w14:textId="77777777" w:rsidR="00B17693" w:rsidRPr="001354EC" w:rsidRDefault="0000000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1354EC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Repository</w:t>
            </w:r>
          </w:p>
        </w:tc>
        <w:tc>
          <w:tcPr>
            <w:tcW w:w="2835" w:type="dxa"/>
            <w:vAlign w:val="center"/>
          </w:tcPr>
          <w:p w14:paraId="75604EC9" w14:textId="77777777" w:rsidR="00B17693" w:rsidRPr="001354EC" w:rsidRDefault="0000000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1354EC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GitHub</w:t>
            </w:r>
          </w:p>
        </w:tc>
        <w:tc>
          <w:tcPr>
            <w:tcW w:w="4268" w:type="dxa"/>
            <w:vAlign w:val="center"/>
          </w:tcPr>
          <w:p w14:paraId="0ABB5D9F" w14:textId="77777777" w:rsidR="00B17693" w:rsidRPr="00AD2912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D2912">
              <w:rPr>
                <w:rFonts w:asciiTheme="majorHAnsi" w:hAnsiTheme="majorHAnsi" w:cstheme="majorHAnsi"/>
                <w:sz w:val="28"/>
                <w:szCs w:val="28"/>
              </w:rPr>
              <w:t>Remote source control and collaboration</w:t>
            </w:r>
          </w:p>
        </w:tc>
      </w:tr>
      <w:tr w:rsidR="00B17693" w:rsidRPr="00AD2912" w14:paraId="06E70340" w14:textId="77777777" w:rsidTr="00AD2912">
        <w:trPr>
          <w:jc w:val="center"/>
        </w:trPr>
        <w:tc>
          <w:tcPr>
            <w:tcW w:w="2977" w:type="dxa"/>
            <w:vAlign w:val="center"/>
          </w:tcPr>
          <w:p w14:paraId="0A716013" w14:textId="77777777" w:rsidR="00B17693" w:rsidRPr="001354EC" w:rsidRDefault="0000000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1354EC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CI/CD</w:t>
            </w:r>
          </w:p>
        </w:tc>
        <w:tc>
          <w:tcPr>
            <w:tcW w:w="2835" w:type="dxa"/>
            <w:vAlign w:val="center"/>
          </w:tcPr>
          <w:p w14:paraId="3A7F5DD8" w14:textId="77777777" w:rsidR="00B17693" w:rsidRPr="001354EC" w:rsidRDefault="0000000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1354EC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Jenkins</w:t>
            </w:r>
          </w:p>
        </w:tc>
        <w:tc>
          <w:tcPr>
            <w:tcW w:w="4268" w:type="dxa"/>
            <w:vAlign w:val="center"/>
          </w:tcPr>
          <w:p w14:paraId="433FF000" w14:textId="77777777" w:rsidR="00B17693" w:rsidRPr="00AD2912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D2912">
              <w:rPr>
                <w:rFonts w:asciiTheme="majorHAnsi" w:hAnsiTheme="majorHAnsi" w:cstheme="majorHAnsi"/>
                <w:sz w:val="28"/>
                <w:szCs w:val="28"/>
              </w:rPr>
              <w:t>Automated build, test and deployment</w:t>
            </w:r>
          </w:p>
        </w:tc>
      </w:tr>
      <w:tr w:rsidR="00B17693" w:rsidRPr="00AD2912" w14:paraId="3EFECFC1" w14:textId="77777777" w:rsidTr="00AD2912">
        <w:trPr>
          <w:jc w:val="center"/>
        </w:trPr>
        <w:tc>
          <w:tcPr>
            <w:tcW w:w="2977" w:type="dxa"/>
            <w:vAlign w:val="center"/>
          </w:tcPr>
          <w:p w14:paraId="67745A28" w14:textId="77777777" w:rsidR="00B17693" w:rsidRPr="001354EC" w:rsidRDefault="0000000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1354EC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UI Testing</w:t>
            </w:r>
          </w:p>
        </w:tc>
        <w:tc>
          <w:tcPr>
            <w:tcW w:w="2835" w:type="dxa"/>
            <w:vAlign w:val="center"/>
          </w:tcPr>
          <w:p w14:paraId="75B39B4D" w14:textId="77777777" w:rsidR="00B17693" w:rsidRPr="001354EC" w:rsidRDefault="0000000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1354EC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Selenium WebDriver</w:t>
            </w:r>
          </w:p>
        </w:tc>
        <w:tc>
          <w:tcPr>
            <w:tcW w:w="4268" w:type="dxa"/>
            <w:vAlign w:val="center"/>
          </w:tcPr>
          <w:p w14:paraId="0659D2F6" w14:textId="77777777" w:rsidR="00B17693" w:rsidRPr="00AD2912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D2912">
              <w:rPr>
                <w:rFonts w:asciiTheme="majorHAnsi" w:hAnsiTheme="majorHAnsi" w:cstheme="majorHAnsi"/>
                <w:sz w:val="28"/>
                <w:szCs w:val="28"/>
              </w:rPr>
              <w:t>Automated browser testing</w:t>
            </w:r>
          </w:p>
        </w:tc>
      </w:tr>
      <w:tr w:rsidR="00B17693" w:rsidRPr="00AD2912" w14:paraId="4A755E6E" w14:textId="77777777" w:rsidTr="00AD2912">
        <w:trPr>
          <w:jc w:val="center"/>
        </w:trPr>
        <w:tc>
          <w:tcPr>
            <w:tcW w:w="2977" w:type="dxa"/>
            <w:vAlign w:val="center"/>
          </w:tcPr>
          <w:p w14:paraId="5074F548" w14:textId="77777777" w:rsidR="00B17693" w:rsidRPr="001354EC" w:rsidRDefault="0000000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1354EC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Containerization</w:t>
            </w:r>
          </w:p>
        </w:tc>
        <w:tc>
          <w:tcPr>
            <w:tcW w:w="2835" w:type="dxa"/>
            <w:vAlign w:val="center"/>
          </w:tcPr>
          <w:p w14:paraId="31F2A0A7" w14:textId="77777777" w:rsidR="00B17693" w:rsidRPr="001354EC" w:rsidRDefault="0000000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1354EC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Docker</w:t>
            </w:r>
          </w:p>
        </w:tc>
        <w:tc>
          <w:tcPr>
            <w:tcW w:w="4268" w:type="dxa"/>
            <w:vAlign w:val="center"/>
          </w:tcPr>
          <w:p w14:paraId="4409E3CF" w14:textId="77777777" w:rsidR="00B17693" w:rsidRPr="00AD2912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D2912">
              <w:rPr>
                <w:rFonts w:asciiTheme="majorHAnsi" w:hAnsiTheme="majorHAnsi" w:cstheme="majorHAnsi"/>
                <w:sz w:val="28"/>
                <w:szCs w:val="28"/>
              </w:rPr>
              <w:t>Application image and container lifecycle</w:t>
            </w:r>
          </w:p>
        </w:tc>
      </w:tr>
      <w:tr w:rsidR="00B17693" w:rsidRPr="00AD2912" w14:paraId="3C5BCC31" w14:textId="77777777" w:rsidTr="00AD2912">
        <w:trPr>
          <w:jc w:val="center"/>
        </w:trPr>
        <w:tc>
          <w:tcPr>
            <w:tcW w:w="2977" w:type="dxa"/>
            <w:vAlign w:val="center"/>
          </w:tcPr>
          <w:p w14:paraId="13B480D3" w14:textId="77777777" w:rsidR="00B17693" w:rsidRPr="001354EC" w:rsidRDefault="0000000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1354EC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Registry</w:t>
            </w:r>
          </w:p>
        </w:tc>
        <w:tc>
          <w:tcPr>
            <w:tcW w:w="2835" w:type="dxa"/>
            <w:vAlign w:val="center"/>
          </w:tcPr>
          <w:p w14:paraId="0EBED07C" w14:textId="77777777" w:rsidR="00B17693" w:rsidRPr="001354EC" w:rsidRDefault="0000000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1354EC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Docker Hub or local registry</w:t>
            </w:r>
          </w:p>
        </w:tc>
        <w:tc>
          <w:tcPr>
            <w:tcW w:w="4268" w:type="dxa"/>
            <w:vAlign w:val="center"/>
          </w:tcPr>
          <w:p w14:paraId="4950D081" w14:textId="77777777" w:rsidR="00B17693" w:rsidRPr="00AD2912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D2912">
              <w:rPr>
                <w:rFonts w:asciiTheme="majorHAnsi" w:hAnsiTheme="majorHAnsi" w:cstheme="majorHAnsi"/>
                <w:sz w:val="28"/>
                <w:szCs w:val="28"/>
              </w:rPr>
              <w:t>Store versioned container images</w:t>
            </w:r>
          </w:p>
        </w:tc>
      </w:tr>
      <w:tr w:rsidR="00B17693" w:rsidRPr="00AD2912" w14:paraId="0A8CDA13" w14:textId="77777777" w:rsidTr="00AD2912">
        <w:trPr>
          <w:jc w:val="center"/>
        </w:trPr>
        <w:tc>
          <w:tcPr>
            <w:tcW w:w="2977" w:type="dxa"/>
            <w:vAlign w:val="center"/>
          </w:tcPr>
          <w:p w14:paraId="28B539C9" w14:textId="77777777" w:rsidR="00B17693" w:rsidRPr="001354EC" w:rsidRDefault="0000000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1354EC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Configuration Management</w:t>
            </w:r>
          </w:p>
        </w:tc>
        <w:tc>
          <w:tcPr>
            <w:tcW w:w="2835" w:type="dxa"/>
            <w:vAlign w:val="center"/>
          </w:tcPr>
          <w:p w14:paraId="4B76A085" w14:textId="77777777" w:rsidR="00B17693" w:rsidRPr="001354EC" w:rsidRDefault="0000000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1354EC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Ansible</w:t>
            </w:r>
          </w:p>
        </w:tc>
        <w:tc>
          <w:tcPr>
            <w:tcW w:w="4268" w:type="dxa"/>
            <w:vAlign w:val="center"/>
          </w:tcPr>
          <w:p w14:paraId="20F8F99E" w14:textId="77777777" w:rsidR="00B17693" w:rsidRPr="00AD2912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D2912">
              <w:rPr>
                <w:rFonts w:asciiTheme="majorHAnsi" w:hAnsiTheme="majorHAnsi" w:cstheme="majorHAnsi"/>
                <w:sz w:val="28"/>
                <w:szCs w:val="28"/>
              </w:rPr>
              <w:t>Automated server/environment configuration</w:t>
            </w:r>
          </w:p>
        </w:tc>
      </w:tr>
    </w:tbl>
    <w:p w14:paraId="36250F44" w14:textId="77777777" w:rsidR="00774106" w:rsidRPr="00AD2912" w:rsidRDefault="00774106">
      <w:pPr>
        <w:rPr>
          <w:rFonts w:asciiTheme="majorHAnsi" w:hAnsiTheme="majorHAnsi" w:cstheme="majorHAnsi"/>
        </w:rPr>
      </w:pPr>
    </w:p>
    <w:p w14:paraId="29D603A1" w14:textId="77777777" w:rsidR="00B17693" w:rsidRDefault="00000000">
      <w:pPr>
        <w:pStyle w:val="Heading1"/>
        <w:rPr>
          <w:rFonts w:cstheme="majorHAnsi"/>
          <w:color w:val="002060"/>
        </w:rPr>
      </w:pPr>
      <w:r w:rsidRPr="00CD55E3">
        <w:rPr>
          <w:rFonts w:cstheme="majorHAnsi"/>
          <w:color w:val="002060"/>
        </w:rPr>
        <w:lastRenderedPageBreak/>
        <w:t>5. Data Model</w:t>
      </w:r>
    </w:p>
    <w:p w14:paraId="1255F455" w14:textId="47C7EFD0" w:rsidR="00B17693" w:rsidRPr="00476C95" w:rsidRDefault="00476C95" w:rsidP="00476C95">
      <w:r>
        <w:rPr>
          <w:noProof/>
        </w:rPr>
        <w:drawing>
          <wp:inline distT="0" distB="0" distL="0" distR="0" wp14:anchorId="04CF6A8C" wp14:editId="0F9E95F3">
            <wp:extent cx="6678706" cy="2249805"/>
            <wp:effectExtent l="19050" t="19050" r="27305" b="17145"/>
            <wp:docPr id="14086804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2" t="48690" r="658" b="19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9706" cy="2250142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957176" w14:textId="695063CB" w:rsidR="00CD55E3" w:rsidRDefault="00000000" w:rsidP="00CD55E3">
      <w:pPr>
        <w:jc w:val="both"/>
        <w:rPr>
          <w:rFonts w:asciiTheme="majorHAnsi" w:hAnsiTheme="majorHAnsi" w:cstheme="majorHAnsi"/>
          <w:sz w:val="28"/>
          <w:szCs w:val="32"/>
        </w:rPr>
      </w:pPr>
      <w:r w:rsidRPr="00CD55E3">
        <w:rPr>
          <w:rFonts w:asciiTheme="majorHAnsi" w:hAnsiTheme="majorHAnsi" w:cstheme="majorHAnsi"/>
          <w:sz w:val="28"/>
          <w:szCs w:val="32"/>
        </w:rPr>
        <w:t>The MVP uses three core entities: Event, Sponsor and Sponsorship. An event can have multiple sponsorship records, and a sponsor can participate in multiple events through sponsorship records.</w:t>
      </w:r>
    </w:p>
    <w:p w14:paraId="521C354D" w14:textId="77777777" w:rsidR="00082077" w:rsidRPr="00CD55E3" w:rsidRDefault="00082077" w:rsidP="00CD55E3">
      <w:pPr>
        <w:jc w:val="both"/>
        <w:rPr>
          <w:rFonts w:asciiTheme="majorHAnsi" w:hAnsiTheme="majorHAnsi" w:cstheme="majorHAnsi"/>
          <w:sz w:val="28"/>
          <w:szCs w:val="32"/>
        </w:rPr>
      </w:pPr>
    </w:p>
    <w:p w14:paraId="236D1824" w14:textId="77777777" w:rsidR="00B17693" w:rsidRPr="00CD55E3" w:rsidRDefault="00000000">
      <w:pPr>
        <w:pStyle w:val="Heading2"/>
        <w:rPr>
          <w:rFonts w:cstheme="majorHAnsi"/>
          <w:color w:val="002060"/>
        </w:rPr>
      </w:pPr>
      <w:r w:rsidRPr="00CD55E3">
        <w:rPr>
          <w:rFonts w:cstheme="majorHAnsi"/>
          <w:color w:val="002060"/>
        </w:rPr>
        <w:t>5.1 Entity Attributes</w:t>
      </w:r>
    </w:p>
    <w:p w14:paraId="2B43F3C6" w14:textId="77777777" w:rsidR="00B17693" w:rsidRPr="00CD55E3" w:rsidRDefault="00000000" w:rsidP="00CD55E3">
      <w:pPr>
        <w:jc w:val="center"/>
        <w:rPr>
          <w:rFonts w:asciiTheme="majorHAnsi" w:hAnsiTheme="majorHAnsi" w:cstheme="majorHAnsi"/>
          <w:b/>
          <w:bCs/>
          <w:sz w:val="28"/>
          <w:szCs w:val="32"/>
        </w:rPr>
      </w:pPr>
      <w:r w:rsidRPr="00CD55E3">
        <w:rPr>
          <w:rFonts w:asciiTheme="majorHAnsi" w:hAnsiTheme="majorHAnsi" w:cstheme="majorHAnsi"/>
          <w:b/>
          <w:bCs/>
          <w:sz w:val="28"/>
          <w:szCs w:val="32"/>
        </w:rPr>
        <w:t>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0"/>
        <w:gridCol w:w="2410"/>
        <w:gridCol w:w="2693"/>
      </w:tblGrid>
      <w:tr w:rsidR="00B17693" w:rsidRPr="00CD55E3" w14:paraId="0FA61C0F" w14:textId="77777777" w:rsidTr="00CD55E3">
        <w:trPr>
          <w:jc w:val="center"/>
        </w:trPr>
        <w:tc>
          <w:tcPr>
            <w:tcW w:w="2410" w:type="dxa"/>
            <w:vAlign w:val="center"/>
          </w:tcPr>
          <w:p w14:paraId="68EBAC79" w14:textId="77777777" w:rsidR="00B17693" w:rsidRPr="00CD55E3" w:rsidRDefault="00000000" w:rsidP="00CD55E3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D55E3">
              <w:rPr>
                <w:rFonts w:asciiTheme="majorHAnsi" w:hAnsiTheme="majorHAnsi" w:cstheme="majorHAnsi"/>
                <w:b/>
                <w:sz w:val="28"/>
                <w:szCs w:val="28"/>
              </w:rPr>
              <w:t>Field</w:t>
            </w:r>
          </w:p>
        </w:tc>
        <w:tc>
          <w:tcPr>
            <w:tcW w:w="2410" w:type="dxa"/>
            <w:vAlign w:val="center"/>
          </w:tcPr>
          <w:p w14:paraId="34448AFB" w14:textId="77777777" w:rsidR="00B17693" w:rsidRPr="00CD55E3" w:rsidRDefault="00000000" w:rsidP="00CD55E3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D55E3">
              <w:rPr>
                <w:rFonts w:asciiTheme="majorHAnsi" w:hAnsiTheme="majorHAnsi" w:cstheme="majorHAnsi"/>
                <w:b/>
                <w:sz w:val="28"/>
                <w:szCs w:val="28"/>
              </w:rPr>
              <w:t>Type</w:t>
            </w:r>
          </w:p>
        </w:tc>
        <w:tc>
          <w:tcPr>
            <w:tcW w:w="2693" w:type="dxa"/>
            <w:vAlign w:val="center"/>
          </w:tcPr>
          <w:p w14:paraId="44947DAD" w14:textId="77777777" w:rsidR="00B17693" w:rsidRPr="00CD55E3" w:rsidRDefault="00000000" w:rsidP="00CD55E3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D55E3">
              <w:rPr>
                <w:rFonts w:asciiTheme="majorHAnsi" w:hAnsiTheme="majorHAnsi" w:cstheme="majorHAnsi"/>
                <w:b/>
                <w:sz w:val="28"/>
                <w:szCs w:val="28"/>
              </w:rPr>
              <w:t>Description</w:t>
            </w:r>
          </w:p>
        </w:tc>
      </w:tr>
      <w:tr w:rsidR="00B17693" w:rsidRPr="00CD55E3" w14:paraId="499782A7" w14:textId="77777777" w:rsidTr="00CD55E3">
        <w:trPr>
          <w:jc w:val="center"/>
        </w:trPr>
        <w:tc>
          <w:tcPr>
            <w:tcW w:w="2410" w:type="dxa"/>
            <w:vAlign w:val="center"/>
          </w:tcPr>
          <w:p w14:paraId="728F267D" w14:textId="77777777" w:rsidR="00B17693" w:rsidRPr="00CD55E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D55E3">
              <w:rPr>
                <w:rFonts w:asciiTheme="majorHAnsi" w:hAnsiTheme="majorHAnsi" w:cstheme="majorHAnsi"/>
                <w:sz w:val="28"/>
                <w:szCs w:val="28"/>
              </w:rPr>
              <w:t>event_id</w:t>
            </w:r>
          </w:p>
        </w:tc>
        <w:tc>
          <w:tcPr>
            <w:tcW w:w="2410" w:type="dxa"/>
            <w:vAlign w:val="center"/>
          </w:tcPr>
          <w:p w14:paraId="78C48EB4" w14:textId="77777777" w:rsidR="00B17693" w:rsidRPr="00CD55E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D55E3">
              <w:rPr>
                <w:rFonts w:asciiTheme="majorHAnsi" w:hAnsiTheme="majorHAnsi" w:cstheme="majorHAnsi"/>
                <w:sz w:val="28"/>
                <w:szCs w:val="28"/>
              </w:rPr>
              <w:t>BIGINT</w:t>
            </w:r>
          </w:p>
        </w:tc>
        <w:tc>
          <w:tcPr>
            <w:tcW w:w="2693" w:type="dxa"/>
            <w:vAlign w:val="center"/>
          </w:tcPr>
          <w:p w14:paraId="27A394FD" w14:textId="77777777" w:rsidR="00B17693" w:rsidRPr="00CD55E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D55E3">
              <w:rPr>
                <w:rFonts w:asciiTheme="majorHAnsi" w:hAnsiTheme="majorHAnsi" w:cstheme="majorHAnsi"/>
                <w:sz w:val="28"/>
                <w:szCs w:val="28"/>
              </w:rPr>
              <w:t>Primary key</w:t>
            </w:r>
          </w:p>
        </w:tc>
      </w:tr>
      <w:tr w:rsidR="00B17693" w:rsidRPr="00CD55E3" w14:paraId="41EF2D5B" w14:textId="77777777" w:rsidTr="00CD55E3">
        <w:trPr>
          <w:jc w:val="center"/>
        </w:trPr>
        <w:tc>
          <w:tcPr>
            <w:tcW w:w="2410" w:type="dxa"/>
            <w:vAlign w:val="center"/>
          </w:tcPr>
          <w:p w14:paraId="547C2B37" w14:textId="77777777" w:rsidR="00B17693" w:rsidRPr="00CD55E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D55E3">
              <w:rPr>
                <w:rFonts w:asciiTheme="majorHAnsi" w:hAnsiTheme="majorHAnsi" w:cstheme="majorHAnsi"/>
                <w:sz w:val="28"/>
                <w:szCs w:val="28"/>
              </w:rPr>
              <w:t>event_name</w:t>
            </w:r>
          </w:p>
        </w:tc>
        <w:tc>
          <w:tcPr>
            <w:tcW w:w="2410" w:type="dxa"/>
            <w:vAlign w:val="center"/>
          </w:tcPr>
          <w:p w14:paraId="3A92C20F" w14:textId="77777777" w:rsidR="00B17693" w:rsidRPr="00CD55E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D55E3">
              <w:rPr>
                <w:rFonts w:asciiTheme="majorHAnsi" w:hAnsiTheme="majorHAnsi" w:cstheme="majorHAnsi"/>
                <w:sz w:val="28"/>
                <w:szCs w:val="28"/>
              </w:rPr>
              <w:t>VARCHAR</w:t>
            </w:r>
          </w:p>
        </w:tc>
        <w:tc>
          <w:tcPr>
            <w:tcW w:w="2693" w:type="dxa"/>
            <w:vAlign w:val="center"/>
          </w:tcPr>
          <w:p w14:paraId="2B2B9490" w14:textId="77777777" w:rsidR="00B17693" w:rsidRPr="00CD55E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D55E3">
              <w:rPr>
                <w:rFonts w:asciiTheme="majorHAnsi" w:hAnsiTheme="majorHAnsi" w:cstheme="majorHAnsi"/>
                <w:sz w:val="28"/>
                <w:szCs w:val="28"/>
              </w:rPr>
              <w:t>Event name</w:t>
            </w:r>
          </w:p>
        </w:tc>
      </w:tr>
      <w:tr w:rsidR="00B17693" w:rsidRPr="00CD55E3" w14:paraId="09F419ED" w14:textId="77777777" w:rsidTr="00CD55E3">
        <w:trPr>
          <w:jc w:val="center"/>
        </w:trPr>
        <w:tc>
          <w:tcPr>
            <w:tcW w:w="2410" w:type="dxa"/>
            <w:vAlign w:val="center"/>
          </w:tcPr>
          <w:p w14:paraId="0FABDC1F" w14:textId="77777777" w:rsidR="00B17693" w:rsidRPr="00CD55E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D55E3">
              <w:rPr>
                <w:rFonts w:asciiTheme="majorHAnsi" w:hAnsiTheme="majorHAnsi" w:cstheme="majorHAnsi"/>
                <w:sz w:val="28"/>
                <w:szCs w:val="28"/>
              </w:rPr>
              <w:t>event_date</w:t>
            </w:r>
          </w:p>
        </w:tc>
        <w:tc>
          <w:tcPr>
            <w:tcW w:w="2410" w:type="dxa"/>
            <w:vAlign w:val="center"/>
          </w:tcPr>
          <w:p w14:paraId="4F283F7E" w14:textId="77777777" w:rsidR="00B17693" w:rsidRPr="00CD55E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D55E3">
              <w:rPr>
                <w:rFonts w:asciiTheme="majorHAnsi" w:hAnsiTheme="majorHAnsi" w:cstheme="majorHAnsi"/>
                <w:sz w:val="28"/>
                <w:szCs w:val="28"/>
              </w:rPr>
              <w:t>DATE</w:t>
            </w:r>
          </w:p>
        </w:tc>
        <w:tc>
          <w:tcPr>
            <w:tcW w:w="2693" w:type="dxa"/>
            <w:vAlign w:val="center"/>
          </w:tcPr>
          <w:p w14:paraId="5618A162" w14:textId="77777777" w:rsidR="00B17693" w:rsidRPr="00CD55E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D55E3">
              <w:rPr>
                <w:rFonts w:asciiTheme="majorHAnsi" w:hAnsiTheme="majorHAnsi" w:cstheme="majorHAnsi"/>
                <w:sz w:val="28"/>
                <w:szCs w:val="28"/>
              </w:rPr>
              <w:t>Event date</w:t>
            </w:r>
          </w:p>
        </w:tc>
      </w:tr>
      <w:tr w:rsidR="00B17693" w:rsidRPr="00CD55E3" w14:paraId="4922A3C3" w14:textId="77777777" w:rsidTr="00CD55E3">
        <w:trPr>
          <w:jc w:val="center"/>
        </w:trPr>
        <w:tc>
          <w:tcPr>
            <w:tcW w:w="2410" w:type="dxa"/>
            <w:vAlign w:val="center"/>
          </w:tcPr>
          <w:p w14:paraId="74934D18" w14:textId="77777777" w:rsidR="00B17693" w:rsidRPr="00CD55E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D55E3">
              <w:rPr>
                <w:rFonts w:asciiTheme="majorHAnsi" w:hAnsiTheme="majorHAnsi" w:cstheme="majorHAnsi"/>
                <w:sz w:val="28"/>
                <w:szCs w:val="28"/>
              </w:rPr>
              <w:t>venue</w:t>
            </w:r>
          </w:p>
        </w:tc>
        <w:tc>
          <w:tcPr>
            <w:tcW w:w="2410" w:type="dxa"/>
            <w:vAlign w:val="center"/>
          </w:tcPr>
          <w:p w14:paraId="5201942B" w14:textId="77777777" w:rsidR="00B17693" w:rsidRPr="00CD55E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D55E3">
              <w:rPr>
                <w:rFonts w:asciiTheme="majorHAnsi" w:hAnsiTheme="majorHAnsi" w:cstheme="majorHAnsi"/>
                <w:sz w:val="28"/>
                <w:szCs w:val="28"/>
              </w:rPr>
              <w:t>VARCHAR</w:t>
            </w:r>
          </w:p>
        </w:tc>
        <w:tc>
          <w:tcPr>
            <w:tcW w:w="2693" w:type="dxa"/>
            <w:vAlign w:val="center"/>
          </w:tcPr>
          <w:p w14:paraId="219E189B" w14:textId="77777777" w:rsidR="00B17693" w:rsidRPr="00CD55E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D55E3">
              <w:rPr>
                <w:rFonts w:asciiTheme="majorHAnsi" w:hAnsiTheme="majorHAnsi" w:cstheme="majorHAnsi"/>
                <w:sz w:val="28"/>
                <w:szCs w:val="28"/>
              </w:rPr>
              <w:t>Event venue</w:t>
            </w:r>
          </w:p>
        </w:tc>
      </w:tr>
      <w:tr w:rsidR="00B17693" w:rsidRPr="00CD55E3" w14:paraId="08FACFD6" w14:textId="77777777" w:rsidTr="00CD55E3">
        <w:trPr>
          <w:jc w:val="center"/>
        </w:trPr>
        <w:tc>
          <w:tcPr>
            <w:tcW w:w="2410" w:type="dxa"/>
            <w:vAlign w:val="center"/>
          </w:tcPr>
          <w:p w14:paraId="50F1452F" w14:textId="77777777" w:rsidR="00B17693" w:rsidRPr="00CD55E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D55E3">
              <w:rPr>
                <w:rFonts w:asciiTheme="majorHAnsi" w:hAnsiTheme="majorHAnsi" w:cstheme="majorHAnsi"/>
                <w:sz w:val="28"/>
                <w:szCs w:val="28"/>
              </w:rPr>
              <w:t>description</w:t>
            </w:r>
          </w:p>
        </w:tc>
        <w:tc>
          <w:tcPr>
            <w:tcW w:w="2410" w:type="dxa"/>
            <w:vAlign w:val="center"/>
          </w:tcPr>
          <w:p w14:paraId="52F7F1A4" w14:textId="77777777" w:rsidR="00B17693" w:rsidRPr="00CD55E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D55E3">
              <w:rPr>
                <w:rFonts w:asciiTheme="majorHAnsi" w:hAnsiTheme="majorHAnsi" w:cstheme="majorHAnsi"/>
                <w:sz w:val="28"/>
                <w:szCs w:val="28"/>
              </w:rPr>
              <w:t>VARCHAR</w:t>
            </w:r>
          </w:p>
        </w:tc>
        <w:tc>
          <w:tcPr>
            <w:tcW w:w="2693" w:type="dxa"/>
            <w:vAlign w:val="center"/>
          </w:tcPr>
          <w:p w14:paraId="0CFE0B0E" w14:textId="77777777" w:rsidR="00B17693" w:rsidRPr="00CD55E3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D55E3">
              <w:rPr>
                <w:rFonts w:asciiTheme="majorHAnsi" w:hAnsiTheme="majorHAnsi" w:cstheme="majorHAnsi"/>
                <w:sz w:val="28"/>
                <w:szCs w:val="28"/>
              </w:rPr>
              <w:t>Event description</w:t>
            </w:r>
          </w:p>
        </w:tc>
      </w:tr>
    </w:tbl>
    <w:p w14:paraId="1903FD9E" w14:textId="77777777" w:rsidR="00B17693" w:rsidRPr="00AD2912" w:rsidRDefault="00B17693">
      <w:pPr>
        <w:rPr>
          <w:rFonts w:asciiTheme="majorHAnsi" w:hAnsiTheme="majorHAnsi" w:cstheme="majorHAnsi"/>
        </w:rPr>
      </w:pPr>
    </w:p>
    <w:p w14:paraId="492544B4" w14:textId="77777777" w:rsidR="00B17693" w:rsidRPr="00AD2912" w:rsidRDefault="00000000" w:rsidP="00CD55E3">
      <w:pPr>
        <w:jc w:val="center"/>
        <w:rPr>
          <w:rFonts w:asciiTheme="majorHAnsi" w:hAnsiTheme="majorHAnsi" w:cstheme="majorHAnsi"/>
        </w:rPr>
      </w:pPr>
      <w:r w:rsidRPr="00CD55E3">
        <w:rPr>
          <w:rFonts w:asciiTheme="majorHAnsi" w:hAnsiTheme="majorHAnsi" w:cstheme="majorHAnsi"/>
          <w:b/>
          <w:bCs/>
          <w:sz w:val="28"/>
          <w:szCs w:val="32"/>
        </w:rPr>
        <w:t>SPONSOR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98"/>
        <w:gridCol w:w="2189"/>
        <w:gridCol w:w="3544"/>
      </w:tblGrid>
      <w:tr w:rsidR="00B17693" w:rsidRPr="00AD2912" w14:paraId="3B24B21D" w14:textId="77777777" w:rsidTr="00CD55E3">
        <w:trPr>
          <w:jc w:val="center"/>
        </w:trPr>
        <w:tc>
          <w:tcPr>
            <w:tcW w:w="1998" w:type="dxa"/>
            <w:vAlign w:val="center"/>
          </w:tcPr>
          <w:p w14:paraId="35C990F9" w14:textId="77777777" w:rsidR="00B17693" w:rsidRPr="00CD55E3" w:rsidRDefault="00000000" w:rsidP="00CD55E3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CD55E3">
              <w:rPr>
                <w:rFonts w:asciiTheme="majorHAnsi" w:hAnsiTheme="majorHAnsi" w:cstheme="majorHAnsi"/>
                <w:b/>
                <w:sz w:val="28"/>
                <w:szCs w:val="28"/>
              </w:rPr>
              <w:t>Field</w:t>
            </w:r>
          </w:p>
        </w:tc>
        <w:tc>
          <w:tcPr>
            <w:tcW w:w="2189" w:type="dxa"/>
            <w:vAlign w:val="center"/>
          </w:tcPr>
          <w:p w14:paraId="10CB634C" w14:textId="77777777" w:rsidR="00B17693" w:rsidRPr="00CD55E3" w:rsidRDefault="00000000" w:rsidP="00CD55E3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CD55E3">
              <w:rPr>
                <w:rFonts w:asciiTheme="majorHAnsi" w:hAnsiTheme="majorHAnsi" w:cstheme="majorHAnsi"/>
                <w:b/>
                <w:sz w:val="28"/>
                <w:szCs w:val="28"/>
              </w:rPr>
              <w:t>Type</w:t>
            </w:r>
          </w:p>
        </w:tc>
        <w:tc>
          <w:tcPr>
            <w:tcW w:w="3544" w:type="dxa"/>
            <w:vAlign w:val="center"/>
          </w:tcPr>
          <w:p w14:paraId="65AD0EFB" w14:textId="77777777" w:rsidR="00B17693" w:rsidRPr="00CD55E3" w:rsidRDefault="00000000" w:rsidP="00CD55E3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CD55E3">
              <w:rPr>
                <w:rFonts w:asciiTheme="majorHAnsi" w:hAnsiTheme="majorHAnsi" w:cstheme="majorHAnsi"/>
                <w:b/>
                <w:sz w:val="28"/>
                <w:szCs w:val="28"/>
              </w:rPr>
              <w:t>Description</w:t>
            </w:r>
          </w:p>
        </w:tc>
      </w:tr>
      <w:tr w:rsidR="00B17693" w:rsidRPr="00AD2912" w14:paraId="22A94A40" w14:textId="77777777" w:rsidTr="00CD55E3">
        <w:trPr>
          <w:jc w:val="center"/>
        </w:trPr>
        <w:tc>
          <w:tcPr>
            <w:tcW w:w="1998" w:type="dxa"/>
            <w:vAlign w:val="center"/>
          </w:tcPr>
          <w:p w14:paraId="09D1D0D7" w14:textId="77777777" w:rsidR="00B17693" w:rsidRPr="00CD55E3" w:rsidRDefault="00000000" w:rsidP="00CD55E3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D55E3">
              <w:rPr>
                <w:rFonts w:asciiTheme="majorHAnsi" w:hAnsiTheme="majorHAnsi" w:cstheme="majorHAnsi"/>
                <w:sz w:val="28"/>
                <w:szCs w:val="28"/>
              </w:rPr>
              <w:t>sponsor_id</w:t>
            </w:r>
          </w:p>
        </w:tc>
        <w:tc>
          <w:tcPr>
            <w:tcW w:w="2189" w:type="dxa"/>
            <w:vAlign w:val="center"/>
          </w:tcPr>
          <w:p w14:paraId="51457476" w14:textId="77777777" w:rsidR="00B17693" w:rsidRPr="00CD55E3" w:rsidRDefault="00000000" w:rsidP="00CD55E3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D55E3">
              <w:rPr>
                <w:rFonts w:asciiTheme="majorHAnsi" w:hAnsiTheme="majorHAnsi" w:cstheme="majorHAnsi"/>
                <w:sz w:val="28"/>
                <w:szCs w:val="28"/>
              </w:rPr>
              <w:t>BIGINT</w:t>
            </w:r>
          </w:p>
        </w:tc>
        <w:tc>
          <w:tcPr>
            <w:tcW w:w="3544" w:type="dxa"/>
            <w:vAlign w:val="center"/>
          </w:tcPr>
          <w:p w14:paraId="7091C116" w14:textId="77777777" w:rsidR="00B17693" w:rsidRPr="00CD55E3" w:rsidRDefault="00000000" w:rsidP="00CD55E3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D55E3">
              <w:rPr>
                <w:rFonts w:asciiTheme="majorHAnsi" w:hAnsiTheme="majorHAnsi" w:cstheme="majorHAnsi"/>
                <w:sz w:val="28"/>
                <w:szCs w:val="28"/>
              </w:rPr>
              <w:t>Primary key</w:t>
            </w:r>
          </w:p>
        </w:tc>
      </w:tr>
      <w:tr w:rsidR="00B17693" w:rsidRPr="00AD2912" w14:paraId="5A537B87" w14:textId="77777777" w:rsidTr="00CD55E3">
        <w:trPr>
          <w:jc w:val="center"/>
        </w:trPr>
        <w:tc>
          <w:tcPr>
            <w:tcW w:w="1998" w:type="dxa"/>
            <w:vAlign w:val="center"/>
          </w:tcPr>
          <w:p w14:paraId="53924A65" w14:textId="77777777" w:rsidR="00B17693" w:rsidRPr="00CD55E3" w:rsidRDefault="00000000" w:rsidP="00CD55E3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D55E3">
              <w:rPr>
                <w:rFonts w:asciiTheme="majorHAnsi" w:hAnsiTheme="majorHAnsi" w:cstheme="majorHAnsi"/>
                <w:sz w:val="28"/>
                <w:szCs w:val="28"/>
              </w:rPr>
              <w:t>sponsor_name</w:t>
            </w:r>
          </w:p>
        </w:tc>
        <w:tc>
          <w:tcPr>
            <w:tcW w:w="2189" w:type="dxa"/>
            <w:vAlign w:val="center"/>
          </w:tcPr>
          <w:p w14:paraId="2E3CFA08" w14:textId="77777777" w:rsidR="00B17693" w:rsidRPr="00CD55E3" w:rsidRDefault="00000000" w:rsidP="00CD55E3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D55E3">
              <w:rPr>
                <w:rFonts w:asciiTheme="majorHAnsi" w:hAnsiTheme="majorHAnsi" w:cstheme="majorHAnsi"/>
                <w:sz w:val="28"/>
                <w:szCs w:val="28"/>
              </w:rPr>
              <w:t>VARCHAR</w:t>
            </w:r>
          </w:p>
        </w:tc>
        <w:tc>
          <w:tcPr>
            <w:tcW w:w="3544" w:type="dxa"/>
            <w:vAlign w:val="center"/>
          </w:tcPr>
          <w:p w14:paraId="7450C99D" w14:textId="77777777" w:rsidR="00B17693" w:rsidRPr="00CD55E3" w:rsidRDefault="00000000" w:rsidP="00CD55E3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D55E3">
              <w:rPr>
                <w:rFonts w:asciiTheme="majorHAnsi" w:hAnsiTheme="majorHAnsi" w:cstheme="majorHAnsi"/>
                <w:sz w:val="28"/>
                <w:szCs w:val="28"/>
              </w:rPr>
              <w:t>Sponsor name</w:t>
            </w:r>
          </w:p>
        </w:tc>
      </w:tr>
      <w:tr w:rsidR="00B17693" w:rsidRPr="00AD2912" w14:paraId="13FABC37" w14:textId="77777777" w:rsidTr="00CD55E3">
        <w:trPr>
          <w:jc w:val="center"/>
        </w:trPr>
        <w:tc>
          <w:tcPr>
            <w:tcW w:w="1998" w:type="dxa"/>
            <w:vAlign w:val="center"/>
          </w:tcPr>
          <w:p w14:paraId="4FB6CEAC" w14:textId="77777777" w:rsidR="00B17693" w:rsidRPr="00CD55E3" w:rsidRDefault="00000000" w:rsidP="00CD55E3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D55E3">
              <w:rPr>
                <w:rFonts w:asciiTheme="majorHAnsi" w:hAnsiTheme="majorHAnsi" w:cstheme="majorHAnsi"/>
                <w:sz w:val="28"/>
                <w:szCs w:val="28"/>
              </w:rPr>
              <w:t>contact_person</w:t>
            </w:r>
          </w:p>
        </w:tc>
        <w:tc>
          <w:tcPr>
            <w:tcW w:w="2189" w:type="dxa"/>
            <w:vAlign w:val="center"/>
          </w:tcPr>
          <w:p w14:paraId="33237427" w14:textId="77777777" w:rsidR="00B17693" w:rsidRPr="00CD55E3" w:rsidRDefault="00000000" w:rsidP="00CD55E3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D55E3">
              <w:rPr>
                <w:rFonts w:asciiTheme="majorHAnsi" w:hAnsiTheme="majorHAnsi" w:cstheme="majorHAnsi"/>
                <w:sz w:val="28"/>
                <w:szCs w:val="28"/>
              </w:rPr>
              <w:t>VARCHAR</w:t>
            </w:r>
          </w:p>
        </w:tc>
        <w:tc>
          <w:tcPr>
            <w:tcW w:w="3544" w:type="dxa"/>
            <w:vAlign w:val="center"/>
          </w:tcPr>
          <w:p w14:paraId="722BC392" w14:textId="77777777" w:rsidR="00B17693" w:rsidRPr="00CD55E3" w:rsidRDefault="00000000" w:rsidP="00CD55E3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D55E3">
              <w:rPr>
                <w:rFonts w:asciiTheme="majorHAnsi" w:hAnsiTheme="majorHAnsi" w:cstheme="majorHAnsi"/>
                <w:sz w:val="28"/>
                <w:szCs w:val="28"/>
              </w:rPr>
              <w:t>Contact person</w:t>
            </w:r>
          </w:p>
        </w:tc>
      </w:tr>
      <w:tr w:rsidR="00B17693" w:rsidRPr="00AD2912" w14:paraId="263241E0" w14:textId="77777777" w:rsidTr="00CD55E3">
        <w:trPr>
          <w:jc w:val="center"/>
        </w:trPr>
        <w:tc>
          <w:tcPr>
            <w:tcW w:w="1998" w:type="dxa"/>
            <w:vAlign w:val="center"/>
          </w:tcPr>
          <w:p w14:paraId="15134D58" w14:textId="77777777" w:rsidR="00B17693" w:rsidRPr="00CD55E3" w:rsidRDefault="00000000" w:rsidP="00CD55E3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D55E3">
              <w:rPr>
                <w:rFonts w:asciiTheme="majorHAnsi" w:hAnsiTheme="majorHAnsi" w:cstheme="majorHAnsi"/>
                <w:sz w:val="28"/>
                <w:szCs w:val="28"/>
              </w:rPr>
              <w:t>email</w:t>
            </w:r>
          </w:p>
        </w:tc>
        <w:tc>
          <w:tcPr>
            <w:tcW w:w="2189" w:type="dxa"/>
            <w:vAlign w:val="center"/>
          </w:tcPr>
          <w:p w14:paraId="208AE7C3" w14:textId="77777777" w:rsidR="00B17693" w:rsidRPr="00CD55E3" w:rsidRDefault="00000000" w:rsidP="00CD55E3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D55E3">
              <w:rPr>
                <w:rFonts w:asciiTheme="majorHAnsi" w:hAnsiTheme="majorHAnsi" w:cstheme="majorHAnsi"/>
                <w:sz w:val="28"/>
                <w:szCs w:val="28"/>
              </w:rPr>
              <w:t>VARCHAR</w:t>
            </w:r>
          </w:p>
        </w:tc>
        <w:tc>
          <w:tcPr>
            <w:tcW w:w="3544" w:type="dxa"/>
            <w:vAlign w:val="center"/>
          </w:tcPr>
          <w:p w14:paraId="0BE9DF90" w14:textId="77777777" w:rsidR="00B17693" w:rsidRPr="00CD55E3" w:rsidRDefault="00000000" w:rsidP="00CD55E3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D55E3">
              <w:rPr>
                <w:rFonts w:asciiTheme="majorHAnsi" w:hAnsiTheme="majorHAnsi" w:cstheme="majorHAnsi"/>
                <w:sz w:val="28"/>
                <w:szCs w:val="28"/>
              </w:rPr>
              <w:t>Sponsor email</w:t>
            </w:r>
          </w:p>
        </w:tc>
      </w:tr>
      <w:tr w:rsidR="00B17693" w:rsidRPr="00AD2912" w14:paraId="24FC4685" w14:textId="77777777" w:rsidTr="00CD55E3">
        <w:trPr>
          <w:jc w:val="center"/>
        </w:trPr>
        <w:tc>
          <w:tcPr>
            <w:tcW w:w="1998" w:type="dxa"/>
            <w:vAlign w:val="center"/>
          </w:tcPr>
          <w:p w14:paraId="7115E871" w14:textId="77777777" w:rsidR="00B17693" w:rsidRPr="00CD55E3" w:rsidRDefault="00000000" w:rsidP="00CD55E3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D55E3">
              <w:rPr>
                <w:rFonts w:asciiTheme="majorHAnsi" w:hAnsiTheme="majorHAnsi" w:cstheme="majorHAnsi"/>
                <w:sz w:val="28"/>
                <w:szCs w:val="28"/>
              </w:rPr>
              <w:t>phone</w:t>
            </w:r>
          </w:p>
        </w:tc>
        <w:tc>
          <w:tcPr>
            <w:tcW w:w="2189" w:type="dxa"/>
            <w:vAlign w:val="center"/>
          </w:tcPr>
          <w:p w14:paraId="70832E7C" w14:textId="77777777" w:rsidR="00B17693" w:rsidRPr="00CD55E3" w:rsidRDefault="00000000" w:rsidP="00CD55E3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D55E3">
              <w:rPr>
                <w:rFonts w:asciiTheme="majorHAnsi" w:hAnsiTheme="majorHAnsi" w:cstheme="majorHAnsi"/>
                <w:sz w:val="28"/>
                <w:szCs w:val="28"/>
              </w:rPr>
              <w:t>VARCHAR</w:t>
            </w:r>
          </w:p>
        </w:tc>
        <w:tc>
          <w:tcPr>
            <w:tcW w:w="3544" w:type="dxa"/>
            <w:vAlign w:val="center"/>
          </w:tcPr>
          <w:p w14:paraId="739B3990" w14:textId="77777777" w:rsidR="00B17693" w:rsidRPr="00CD55E3" w:rsidRDefault="00000000" w:rsidP="00CD55E3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D55E3">
              <w:rPr>
                <w:rFonts w:asciiTheme="majorHAnsi" w:hAnsiTheme="majorHAnsi" w:cstheme="majorHAnsi"/>
                <w:sz w:val="28"/>
                <w:szCs w:val="28"/>
              </w:rPr>
              <w:t>Sponsor phone</w:t>
            </w:r>
          </w:p>
        </w:tc>
      </w:tr>
    </w:tbl>
    <w:p w14:paraId="7D2A23DF" w14:textId="77777777" w:rsidR="00B17693" w:rsidRDefault="00B17693">
      <w:pPr>
        <w:rPr>
          <w:rFonts w:asciiTheme="majorHAnsi" w:hAnsiTheme="majorHAnsi" w:cstheme="majorHAnsi"/>
        </w:rPr>
      </w:pPr>
    </w:p>
    <w:p w14:paraId="6A98935C" w14:textId="77777777" w:rsidR="00082077" w:rsidRPr="00AD2912" w:rsidRDefault="00082077">
      <w:pPr>
        <w:rPr>
          <w:rFonts w:asciiTheme="majorHAnsi" w:hAnsiTheme="majorHAnsi" w:cstheme="majorHAnsi"/>
        </w:rPr>
      </w:pPr>
    </w:p>
    <w:p w14:paraId="54AF0DC2" w14:textId="77777777" w:rsidR="00B17693" w:rsidRPr="00AD2912" w:rsidRDefault="00000000" w:rsidP="002925F6">
      <w:pPr>
        <w:jc w:val="center"/>
        <w:rPr>
          <w:rFonts w:asciiTheme="majorHAnsi" w:hAnsiTheme="majorHAnsi" w:cstheme="majorHAnsi"/>
        </w:rPr>
      </w:pPr>
      <w:r w:rsidRPr="002925F6">
        <w:rPr>
          <w:rFonts w:asciiTheme="majorHAnsi" w:hAnsiTheme="majorHAnsi" w:cstheme="majorHAnsi"/>
          <w:b/>
          <w:bCs/>
          <w:sz w:val="28"/>
          <w:szCs w:val="32"/>
        </w:rPr>
        <w:lastRenderedPageBreak/>
        <w:t>SPONSORSHIP</w:t>
      </w:r>
    </w:p>
    <w:tbl>
      <w:tblPr>
        <w:tblStyle w:val="TableGrid"/>
        <w:tblW w:w="10100" w:type="dxa"/>
        <w:jc w:val="center"/>
        <w:tblLook w:val="04A0" w:firstRow="1" w:lastRow="0" w:firstColumn="1" w:lastColumn="0" w:noHBand="0" w:noVBand="1"/>
      </w:tblPr>
      <w:tblGrid>
        <w:gridCol w:w="2418"/>
        <w:gridCol w:w="1407"/>
        <w:gridCol w:w="6275"/>
      </w:tblGrid>
      <w:tr w:rsidR="00B17693" w:rsidRPr="00AD2912" w14:paraId="39865345" w14:textId="77777777" w:rsidTr="005B3120">
        <w:trPr>
          <w:jc w:val="center"/>
        </w:trPr>
        <w:tc>
          <w:tcPr>
            <w:tcW w:w="2388" w:type="dxa"/>
            <w:vAlign w:val="center"/>
          </w:tcPr>
          <w:p w14:paraId="5AAFAD1B" w14:textId="77777777" w:rsidR="00B17693" w:rsidRPr="002925F6" w:rsidRDefault="00000000" w:rsidP="002925F6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2925F6">
              <w:rPr>
                <w:rFonts w:asciiTheme="majorHAnsi" w:hAnsiTheme="majorHAnsi" w:cstheme="majorHAnsi"/>
                <w:b/>
                <w:sz w:val="28"/>
                <w:szCs w:val="28"/>
              </w:rPr>
              <w:t>Field</w:t>
            </w:r>
          </w:p>
        </w:tc>
        <w:tc>
          <w:tcPr>
            <w:tcW w:w="1391" w:type="dxa"/>
            <w:vAlign w:val="center"/>
          </w:tcPr>
          <w:p w14:paraId="2090D8A6" w14:textId="77777777" w:rsidR="00B17693" w:rsidRPr="002925F6" w:rsidRDefault="00000000" w:rsidP="002925F6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2925F6">
              <w:rPr>
                <w:rFonts w:asciiTheme="majorHAnsi" w:hAnsiTheme="majorHAnsi" w:cstheme="majorHAnsi"/>
                <w:b/>
                <w:sz w:val="28"/>
                <w:szCs w:val="28"/>
              </w:rPr>
              <w:t>Type</w:t>
            </w:r>
          </w:p>
        </w:tc>
        <w:tc>
          <w:tcPr>
            <w:tcW w:w="6321" w:type="dxa"/>
            <w:vAlign w:val="center"/>
          </w:tcPr>
          <w:p w14:paraId="6FD42B19" w14:textId="77777777" w:rsidR="00B17693" w:rsidRPr="002925F6" w:rsidRDefault="00000000" w:rsidP="002925F6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2925F6">
              <w:rPr>
                <w:rFonts w:asciiTheme="majorHAnsi" w:hAnsiTheme="majorHAnsi" w:cstheme="majorHAnsi"/>
                <w:b/>
                <w:sz w:val="28"/>
                <w:szCs w:val="28"/>
              </w:rPr>
              <w:t>Description</w:t>
            </w:r>
          </w:p>
        </w:tc>
      </w:tr>
      <w:tr w:rsidR="00B17693" w:rsidRPr="00AD2912" w14:paraId="1E40BBCC" w14:textId="77777777" w:rsidTr="005B3120">
        <w:trPr>
          <w:jc w:val="center"/>
        </w:trPr>
        <w:tc>
          <w:tcPr>
            <w:tcW w:w="2388" w:type="dxa"/>
            <w:vAlign w:val="center"/>
          </w:tcPr>
          <w:p w14:paraId="71355B33" w14:textId="77777777" w:rsidR="00B17693" w:rsidRPr="002925F6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2925F6">
              <w:rPr>
                <w:rFonts w:asciiTheme="majorHAnsi" w:hAnsiTheme="majorHAnsi" w:cstheme="majorHAnsi"/>
                <w:sz w:val="28"/>
                <w:szCs w:val="28"/>
              </w:rPr>
              <w:t>sponsorship_id</w:t>
            </w:r>
          </w:p>
        </w:tc>
        <w:tc>
          <w:tcPr>
            <w:tcW w:w="1391" w:type="dxa"/>
            <w:vAlign w:val="center"/>
          </w:tcPr>
          <w:p w14:paraId="26F8AB44" w14:textId="77777777" w:rsidR="00B17693" w:rsidRPr="002925F6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2925F6">
              <w:rPr>
                <w:rFonts w:asciiTheme="majorHAnsi" w:hAnsiTheme="majorHAnsi" w:cstheme="majorHAnsi"/>
                <w:sz w:val="28"/>
                <w:szCs w:val="28"/>
              </w:rPr>
              <w:t>BIGINT</w:t>
            </w:r>
          </w:p>
        </w:tc>
        <w:tc>
          <w:tcPr>
            <w:tcW w:w="6321" w:type="dxa"/>
            <w:vAlign w:val="center"/>
          </w:tcPr>
          <w:p w14:paraId="2CCF0D5F" w14:textId="77777777" w:rsidR="00B17693" w:rsidRPr="002925F6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2925F6">
              <w:rPr>
                <w:rFonts w:asciiTheme="majorHAnsi" w:hAnsiTheme="majorHAnsi" w:cstheme="majorHAnsi"/>
                <w:sz w:val="28"/>
                <w:szCs w:val="28"/>
              </w:rPr>
              <w:t>Primary key</w:t>
            </w:r>
          </w:p>
        </w:tc>
      </w:tr>
      <w:tr w:rsidR="00B17693" w:rsidRPr="00AD2912" w14:paraId="2CEF39F1" w14:textId="77777777" w:rsidTr="005B3120">
        <w:trPr>
          <w:jc w:val="center"/>
        </w:trPr>
        <w:tc>
          <w:tcPr>
            <w:tcW w:w="2388" w:type="dxa"/>
            <w:vAlign w:val="center"/>
          </w:tcPr>
          <w:p w14:paraId="3471431F" w14:textId="77777777" w:rsidR="00B17693" w:rsidRPr="002925F6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2925F6">
              <w:rPr>
                <w:rFonts w:asciiTheme="majorHAnsi" w:hAnsiTheme="majorHAnsi" w:cstheme="majorHAnsi"/>
                <w:sz w:val="28"/>
                <w:szCs w:val="28"/>
              </w:rPr>
              <w:t>event_id</w:t>
            </w:r>
          </w:p>
        </w:tc>
        <w:tc>
          <w:tcPr>
            <w:tcW w:w="1391" w:type="dxa"/>
            <w:vAlign w:val="center"/>
          </w:tcPr>
          <w:p w14:paraId="7828D712" w14:textId="77777777" w:rsidR="00B17693" w:rsidRPr="002925F6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2925F6">
              <w:rPr>
                <w:rFonts w:asciiTheme="majorHAnsi" w:hAnsiTheme="majorHAnsi" w:cstheme="majorHAnsi"/>
                <w:sz w:val="28"/>
                <w:szCs w:val="28"/>
              </w:rPr>
              <w:t>BIGINT</w:t>
            </w:r>
          </w:p>
        </w:tc>
        <w:tc>
          <w:tcPr>
            <w:tcW w:w="6321" w:type="dxa"/>
            <w:vAlign w:val="center"/>
          </w:tcPr>
          <w:p w14:paraId="51CFD36F" w14:textId="77777777" w:rsidR="00B17693" w:rsidRPr="002925F6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2925F6">
              <w:rPr>
                <w:rFonts w:asciiTheme="majorHAnsi" w:hAnsiTheme="majorHAnsi" w:cstheme="majorHAnsi"/>
                <w:sz w:val="28"/>
                <w:szCs w:val="28"/>
              </w:rPr>
              <w:t>Foreign key to Event</w:t>
            </w:r>
          </w:p>
        </w:tc>
      </w:tr>
      <w:tr w:rsidR="00B17693" w:rsidRPr="00AD2912" w14:paraId="4FF88A08" w14:textId="77777777" w:rsidTr="005B3120">
        <w:trPr>
          <w:jc w:val="center"/>
        </w:trPr>
        <w:tc>
          <w:tcPr>
            <w:tcW w:w="2388" w:type="dxa"/>
            <w:vAlign w:val="center"/>
          </w:tcPr>
          <w:p w14:paraId="708EAC9D" w14:textId="77777777" w:rsidR="00B17693" w:rsidRPr="002925F6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2925F6">
              <w:rPr>
                <w:rFonts w:asciiTheme="majorHAnsi" w:hAnsiTheme="majorHAnsi" w:cstheme="majorHAnsi"/>
                <w:sz w:val="28"/>
                <w:szCs w:val="28"/>
              </w:rPr>
              <w:t>sponsor_id</w:t>
            </w:r>
          </w:p>
        </w:tc>
        <w:tc>
          <w:tcPr>
            <w:tcW w:w="1391" w:type="dxa"/>
            <w:vAlign w:val="center"/>
          </w:tcPr>
          <w:p w14:paraId="2C80E99D" w14:textId="77777777" w:rsidR="00B17693" w:rsidRPr="002925F6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2925F6">
              <w:rPr>
                <w:rFonts w:asciiTheme="majorHAnsi" w:hAnsiTheme="majorHAnsi" w:cstheme="majorHAnsi"/>
                <w:sz w:val="28"/>
                <w:szCs w:val="28"/>
              </w:rPr>
              <w:t>BIGINT</w:t>
            </w:r>
          </w:p>
        </w:tc>
        <w:tc>
          <w:tcPr>
            <w:tcW w:w="6321" w:type="dxa"/>
            <w:vAlign w:val="center"/>
          </w:tcPr>
          <w:p w14:paraId="688EF922" w14:textId="77777777" w:rsidR="00B17693" w:rsidRPr="002925F6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2925F6">
              <w:rPr>
                <w:rFonts w:asciiTheme="majorHAnsi" w:hAnsiTheme="majorHAnsi" w:cstheme="majorHAnsi"/>
                <w:sz w:val="28"/>
                <w:szCs w:val="28"/>
              </w:rPr>
              <w:t>Foreign key to Sponsor</w:t>
            </w:r>
          </w:p>
        </w:tc>
      </w:tr>
      <w:tr w:rsidR="00B17693" w:rsidRPr="00AD2912" w14:paraId="7C6C7748" w14:textId="77777777" w:rsidTr="005B3120">
        <w:trPr>
          <w:jc w:val="center"/>
        </w:trPr>
        <w:tc>
          <w:tcPr>
            <w:tcW w:w="2388" w:type="dxa"/>
            <w:vAlign w:val="center"/>
          </w:tcPr>
          <w:p w14:paraId="0CD43857" w14:textId="77777777" w:rsidR="00B17693" w:rsidRPr="002925F6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2925F6">
              <w:rPr>
                <w:rFonts w:asciiTheme="majorHAnsi" w:hAnsiTheme="majorHAnsi" w:cstheme="majorHAnsi"/>
                <w:sz w:val="28"/>
                <w:szCs w:val="28"/>
              </w:rPr>
              <w:t>amount</w:t>
            </w:r>
          </w:p>
        </w:tc>
        <w:tc>
          <w:tcPr>
            <w:tcW w:w="1391" w:type="dxa"/>
            <w:vAlign w:val="center"/>
          </w:tcPr>
          <w:p w14:paraId="44821681" w14:textId="77777777" w:rsidR="00B17693" w:rsidRPr="002925F6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2925F6">
              <w:rPr>
                <w:rFonts w:asciiTheme="majorHAnsi" w:hAnsiTheme="majorHAnsi" w:cstheme="majorHAnsi"/>
                <w:sz w:val="28"/>
                <w:szCs w:val="28"/>
              </w:rPr>
              <w:t>DECIMAL</w:t>
            </w:r>
          </w:p>
        </w:tc>
        <w:tc>
          <w:tcPr>
            <w:tcW w:w="6321" w:type="dxa"/>
            <w:vAlign w:val="center"/>
          </w:tcPr>
          <w:p w14:paraId="4DA635D8" w14:textId="77777777" w:rsidR="00B17693" w:rsidRPr="002925F6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2925F6">
              <w:rPr>
                <w:rFonts w:asciiTheme="majorHAnsi" w:hAnsiTheme="majorHAnsi" w:cstheme="majorHAnsi"/>
                <w:sz w:val="28"/>
                <w:szCs w:val="28"/>
              </w:rPr>
              <w:t>Sponsorship amount</w:t>
            </w:r>
          </w:p>
        </w:tc>
      </w:tr>
      <w:tr w:rsidR="00B17693" w:rsidRPr="00AD2912" w14:paraId="4E61D41F" w14:textId="77777777" w:rsidTr="005B3120">
        <w:trPr>
          <w:jc w:val="center"/>
        </w:trPr>
        <w:tc>
          <w:tcPr>
            <w:tcW w:w="2388" w:type="dxa"/>
            <w:vAlign w:val="center"/>
          </w:tcPr>
          <w:p w14:paraId="682900DC" w14:textId="77777777" w:rsidR="00B17693" w:rsidRPr="002925F6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2925F6">
              <w:rPr>
                <w:rFonts w:asciiTheme="majorHAnsi" w:hAnsiTheme="majorHAnsi" w:cstheme="majorHAnsi"/>
                <w:sz w:val="28"/>
                <w:szCs w:val="28"/>
              </w:rPr>
              <w:t>sponsorship_status</w:t>
            </w:r>
          </w:p>
        </w:tc>
        <w:tc>
          <w:tcPr>
            <w:tcW w:w="1391" w:type="dxa"/>
            <w:vAlign w:val="center"/>
          </w:tcPr>
          <w:p w14:paraId="0812F3EF" w14:textId="77777777" w:rsidR="00B17693" w:rsidRPr="002925F6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2925F6">
              <w:rPr>
                <w:rFonts w:asciiTheme="majorHAnsi" w:hAnsiTheme="majorHAnsi" w:cstheme="majorHAnsi"/>
                <w:sz w:val="28"/>
                <w:szCs w:val="28"/>
              </w:rPr>
              <w:t>VARCHAR</w:t>
            </w:r>
          </w:p>
        </w:tc>
        <w:tc>
          <w:tcPr>
            <w:tcW w:w="6321" w:type="dxa"/>
            <w:vAlign w:val="center"/>
          </w:tcPr>
          <w:p w14:paraId="5A24BC8A" w14:textId="77777777" w:rsidR="00B17693" w:rsidRPr="002925F6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2925F6">
              <w:rPr>
                <w:rFonts w:asciiTheme="majorHAnsi" w:hAnsiTheme="majorHAnsi" w:cstheme="majorHAnsi"/>
                <w:sz w:val="28"/>
                <w:szCs w:val="28"/>
              </w:rPr>
              <w:t>Proposed/Confirmed/Pending/Completed/Cancelled</w:t>
            </w:r>
          </w:p>
        </w:tc>
      </w:tr>
      <w:tr w:rsidR="00B17693" w:rsidRPr="00AD2912" w14:paraId="5B5D3ADF" w14:textId="77777777" w:rsidTr="005B3120">
        <w:trPr>
          <w:jc w:val="center"/>
        </w:trPr>
        <w:tc>
          <w:tcPr>
            <w:tcW w:w="2388" w:type="dxa"/>
            <w:vAlign w:val="center"/>
          </w:tcPr>
          <w:p w14:paraId="1A1388DF" w14:textId="77777777" w:rsidR="00B17693" w:rsidRPr="002925F6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2925F6">
              <w:rPr>
                <w:rFonts w:asciiTheme="majorHAnsi" w:hAnsiTheme="majorHAnsi" w:cstheme="majorHAnsi"/>
                <w:sz w:val="28"/>
                <w:szCs w:val="28"/>
              </w:rPr>
              <w:t>payment_status</w:t>
            </w:r>
          </w:p>
        </w:tc>
        <w:tc>
          <w:tcPr>
            <w:tcW w:w="1391" w:type="dxa"/>
            <w:vAlign w:val="center"/>
          </w:tcPr>
          <w:p w14:paraId="7A76A428" w14:textId="77777777" w:rsidR="00B17693" w:rsidRPr="002925F6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2925F6">
              <w:rPr>
                <w:rFonts w:asciiTheme="majorHAnsi" w:hAnsiTheme="majorHAnsi" w:cstheme="majorHAnsi"/>
                <w:sz w:val="28"/>
                <w:szCs w:val="28"/>
              </w:rPr>
              <w:t>VARCHAR</w:t>
            </w:r>
          </w:p>
        </w:tc>
        <w:tc>
          <w:tcPr>
            <w:tcW w:w="6321" w:type="dxa"/>
            <w:vAlign w:val="center"/>
          </w:tcPr>
          <w:p w14:paraId="348487DF" w14:textId="77777777" w:rsidR="00B17693" w:rsidRPr="002925F6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2925F6">
              <w:rPr>
                <w:rFonts w:asciiTheme="majorHAnsi" w:hAnsiTheme="majorHAnsi" w:cstheme="majorHAnsi"/>
                <w:sz w:val="28"/>
                <w:szCs w:val="28"/>
              </w:rPr>
              <w:t>Pending/Partial/Paid/Overdue</w:t>
            </w:r>
          </w:p>
        </w:tc>
      </w:tr>
      <w:tr w:rsidR="00B17693" w:rsidRPr="00AD2912" w14:paraId="5AF7A65B" w14:textId="77777777" w:rsidTr="005B3120">
        <w:trPr>
          <w:jc w:val="center"/>
        </w:trPr>
        <w:tc>
          <w:tcPr>
            <w:tcW w:w="2388" w:type="dxa"/>
            <w:vAlign w:val="center"/>
          </w:tcPr>
          <w:p w14:paraId="22A85415" w14:textId="77777777" w:rsidR="00B17693" w:rsidRPr="002925F6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2925F6">
              <w:rPr>
                <w:rFonts w:asciiTheme="majorHAnsi" w:hAnsiTheme="majorHAnsi" w:cstheme="majorHAnsi"/>
                <w:sz w:val="28"/>
                <w:szCs w:val="28"/>
              </w:rPr>
              <w:t>created_at</w:t>
            </w:r>
          </w:p>
        </w:tc>
        <w:tc>
          <w:tcPr>
            <w:tcW w:w="1391" w:type="dxa"/>
            <w:vAlign w:val="center"/>
          </w:tcPr>
          <w:p w14:paraId="2EAE5FA7" w14:textId="77777777" w:rsidR="00B17693" w:rsidRPr="002925F6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2925F6">
              <w:rPr>
                <w:rFonts w:asciiTheme="majorHAnsi" w:hAnsiTheme="majorHAnsi" w:cstheme="majorHAnsi"/>
                <w:sz w:val="28"/>
                <w:szCs w:val="28"/>
              </w:rPr>
              <w:t>DATETIME</w:t>
            </w:r>
          </w:p>
        </w:tc>
        <w:tc>
          <w:tcPr>
            <w:tcW w:w="6321" w:type="dxa"/>
            <w:vAlign w:val="center"/>
          </w:tcPr>
          <w:p w14:paraId="72986215" w14:textId="77777777" w:rsidR="00B17693" w:rsidRPr="002925F6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2925F6">
              <w:rPr>
                <w:rFonts w:asciiTheme="majorHAnsi" w:hAnsiTheme="majorHAnsi" w:cstheme="majorHAnsi"/>
                <w:sz w:val="28"/>
                <w:szCs w:val="28"/>
              </w:rPr>
              <w:t>Creation timestamp</w:t>
            </w:r>
          </w:p>
        </w:tc>
      </w:tr>
      <w:tr w:rsidR="00B17693" w:rsidRPr="00AD2912" w14:paraId="2594E56A" w14:textId="77777777" w:rsidTr="005B3120">
        <w:trPr>
          <w:jc w:val="center"/>
        </w:trPr>
        <w:tc>
          <w:tcPr>
            <w:tcW w:w="2388" w:type="dxa"/>
            <w:vAlign w:val="center"/>
          </w:tcPr>
          <w:p w14:paraId="69B5CC18" w14:textId="77777777" w:rsidR="00B17693" w:rsidRPr="002925F6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2925F6">
              <w:rPr>
                <w:rFonts w:asciiTheme="majorHAnsi" w:hAnsiTheme="majorHAnsi" w:cstheme="majorHAnsi"/>
                <w:sz w:val="28"/>
                <w:szCs w:val="28"/>
              </w:rPr>
              <w:t>updated_at</w:t>
            </w:r>
          </w:p>
        </w:tc>
        <w:tc>
          <w:tcPr>
            <w:tcW w:w="1391" w:type="dxa"/>
            <w:vAlign w:val="center"/>
          </w:tcPr>
          <w:p w14:paraId="7E63A927" w14:textId="77777777" w:rsidR="00B17693" w:rsidRPr="002925F6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2925F6">
              <w:rPr>
                <w:rFonts w:asciiTheme="majorHAnsi" w:hAnsiTheme="majorHAnsi" w:cstheme="majorHAnsi"/>
                <w:sz w:val="28"/>
                <w:szCs w:val="28"/>
              </w:rPr>
              <w:t>DATETIME</w:t>
            </w:r>
          </w:p>
        </w:tc>
        <w:tc>
          <w:tcPr>
            <w:tcW w:w="6321" w:type="dxa"/>
            <w:vAlign w:val="center"/>
          </w:tcPr>
          <w:p w14:paraId="505D47B6" w14:textId="77777777" w:rsidR="00B17693" w:rsidRPr="002925F6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2925F6">
              <w:rPr>
                <w:rFonts w:asciiTheme="majorHAnsi" w:hAnsiTheme="majorHAnsi" w:cstheme="majorHAnsi"/>
                <w:sz w:val="28"/>
                <w:szCs w:val="28"/>
              </w:rPr>
              <w:t>Last update timestamp</w:t>
            </w:r>
          </w:p>
        </w:tc>
      </w:tr>
    </w:tbl>
    <w:p w14:paraId="5C31D43F" w14:textId="77777777" w:rsidR="00B17693" w:rsidRPr="00AD2912" w:rsidRDefault="00B17693">
      <w:pPr>
        <w:rPr>
          <w:rFonts w:asciiTheme="majorHAnsi" w:hAnsiTheme="majorHAnsi" w:cstheme="majorHAnsi"/>
        </w:rPr>
      </w:pPr>
    </w:p>
    <w:p w14:paraId="7EA84C53" w14:textId="77777777" w:rsidR="00B17693" w:rsidRPr="005B3120" w:rsidRDefault="00000000">
      <w:pPr>
        <w:pStyle w:val="Heading1"/>
        <w:rPr>
          <w:rFonts w:cstheme="majorHAnsi"/>
          <w:color w:val="002060"/>
        </w:rPr>
      </w:pPr>
      <w:r w:rsidRPr="005B3120">
        <w:rPr>
          <w:rFonts w:cstheme="majorHAnsi"/>
          <w:color w:val="002060"/>
        </w:rPr>
        <w:t>6. API 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4030"/>
        <w:gridCol w:w="3203"/>
      </w:tblGrid>
      <w:tr w:rsidR="00B17693" w:rsidRPr="005B3120" w14:paraId="6C1B5285" w14:textId="77777777" w:rsidTr="005B3120">
        <w:trPr>
          <w:jc w:val="center"/>
        </w:trPr>
        <w:tc>
          <w:tcPr>
            <w:tcW w:w="3360" w:type="dxa"/>
            <w:vAlign w:val="center"/>
          </w:tcPr>
          <w:p w14:paraId="19850B62" w14:textId="77777777" w:rsidR="00B17693" w:rsidRPr="005B3120" w:rsidRDefault="00000000" w:rsidP="005B312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5B3120">
              <w:rPr>
                <w:rFonts w:asciiTheme="majorHAnsi" w:hAnsiTheme="majorHAnsi" w:cstheme="majorHAnsi"/>
                <w:b/>
                <w:sz w:val="28"/>
                <w:szCs w:val="28"/>
              </w:rPr>
              <w:t>Method</w:t>
            </w:r>
          </w:p>
        </w:tc>
        <w:tc>
          <w:tcPr>
            <w:tcW w:w="3360" w:type="dxa"/>
            <w:vAlign w:val="center"/>
          </w:tcPr>
          <w:p w14:paraId="20127290" w14:textId="77777777" w:rsidR="00B17693" w:rsidRPr="005B3120" w:rsidRDefault="00000000" w:rsidP="005B312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5B3120">
              <w:rPr>
                <w:rFonts w:asciiTheme="majorHAnsi" w:hAnsiTheme="majorHAnsi" w:cstheme="majorHAnsi"/>
                <w:b/>
                <w:sz w:val="28"/>
                <w:szCs w:val="28"/>
              </w:rPr>
              <w:t>Endpoint</w:t>
            </w:r>
          </w:p>
        </w:tc>
        <w:tc>
          <w:tcPr>
            <w:tcW w:w="3360" w:type="dxa"/>
            <w:vAlign w:val="center"/>
          </w:tcPr>
          <w:p w14:paraId="7EC1CE7B" w14:textId="77777777" w:rsidR="00B17693" w:rsidRPr="005B3120" w:rsidRDefault="00000000" w:rsidP="005B312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5B3120">
              <w:rPr>
                <w:rFonts w:asciiTheme="majorHAnsi" w:hAnsiTheme="majorHAnsi" w:cstheme="majorHAnsi"/>
                <w:b/>
                <w:sz w:val="28"/>
                <w:szCs w:val="28"/>
              </w:rPr>
              <w:t>Purpose</w:t>
            </w:r>
          </w:p>
        </w:tc>
      </w:tr>
      <w:tr w:rsidR="00B17693" w:rsidRPr="005B3120" w14:paraId="591D9824" w14:textId="77777777">
        <w:trPr>
          <w:jc w:val="center"/>
        </w:trPr>
        <w:tc>
          <w:tcPr>
            <w:tcW w:w="3360" w:type="dxa"/>
            <w:vAlign w:val="center"/>
          </w:tcPr>
          <w:p w14:paraId="6F39B2AC" w14:textId="77777777" w:rsidR="00B17693" w:rsidRPr="005B3120" w:rsidRDefault="0000000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5B3120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GET</w:t>
            </w:r>
          </w:p>
        </w:tc>
        <w:tc>
          <w:tcPr>
            <w:tcW w:w="3360" w:type="dxa"/>
            <w:vAlign w:val="center"/>
          </w:tcPr>
          <w:p w14:paraId="13886227" w14:textId="77777777" w:rsidR="00B17693" w:rsidRPr="005B3120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B3120">
              <w:rPr>
                <w:rFonts w:asciiTheme="majorHAnsi" w:hAnsiTheme="majorHAnsi" w:cstheme="majorHAnsi"/>
                <w:sz w:val="28"/>
                <w:szCs w:val="28"/>
              </w:rPr>
              <w:t>/api/events</w:t>
            </w:r>
          </w:p>
        </w:tc>
        <w:tc>
          <w:tcPr>
            <w:tcW w:w="3360" w:type="dxa"/>
            <w:vAlign w:val="center"/>
          </w:tcPr>
          <w:p w14:paraId="722A3AC5" w14:textId="77777777" w:rsidR="00B17693" w:rsidRPr="005B3120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B3120">
              <w:rPr>
                <w:rFonts w:asciiTheme="majorHAnsi" w:hAnsiTheme="majorHAnsi" w:cstheme="majorHAnsi"/>
                <w:sz w:val="28"/>
                <w:szCs w:val="28"/>
              </w:rPr>
              <w:t>Get all events</w:t>
            </w:r>
          </w:p>
        </w:tc>
      </w:tr>
      <w:tr w:rsidR="00B17693" w:rsidRPr="005B3120" w14:paraId="3DD1AE60" w14:textId="77777777">
        <w:trPr>
          <w:jc w:val="center"/>
        </w:trPr>
        <w:tc>
          <w:tcPr>
            <w:tcW w:w="3360" w:type="dxa"/>
            <w:vAlign w:val="center"/>
          </w:tcPr>
          <w:p w14:paraId="5F629197" w14:textId="77777777" w:rsidR="00B17693" w:rsidRPr="005B3120" w:rsidRDefault="0000000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5B3120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GET</w:t>
            </w:r>
          </w:p>
        </w:tc>
        <w:tc>
          <w:tcPr>
            <w:tcW w:w="3360" w:type="dxa"/>
            <w:vAlign w:val="center"/>
          </w:tcPr>
          <w:p w14:paraId="63783900" w14:textId="77777777" w:rsidR="00B17693" w:rsidRPr="005B3120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B3120">
              <w:rPr>
                <w:rFonts w:asciiTheme="majorHAnsi" w:hAnsiTheme="majorHAnsi" w:cstheme="majorHAnsi"/>
                <w:sz w:val="28"/>
                <w:szCs w:val="28"/>
              </w:rPr>
              <w:t>/</w:t>
            </w:r>
            <w:proofErr w:type="gramStart"/>
            <w:r w:rsidRPr="005B3120">
              <w:rPr>
                <w:rFonts w:asciiTheme="majorHAnsi" w:hAnsiTheme="majorHAnsi" w:cstheme="majorHAnsi"/>
                <w:sz w:val="28"/>
                <w:szCs w:val="28"/>
              </w:rPr>
              <w:t>api</w:t>
            </w:r>
            <w:proofErr w:type="gramEnd"/>
            <w:r w:rsidRPr="005B3120">
              <w:rPr>
                <w:rFonts w:asciiTheme="majorHAnsi" w:hAnsiTheme="majorHAnsi" w:cstheme="majorHAnsi"/>
                <w:sz w:val="28"/>
                <w:szCs w:val="28"/>
              </w:rPr>
              <w:t>/events/{id}</w:t>
            </w:r>
          </w:p>
        </w:tc>
        <w:tc>
          <w:tcPr>
            <w:tcW w:w="3360" w:type="dxa"/>
            <w:vAlign w:val="center"/>
          </w:tcPr>
          <w:p w14:paraId="162FAB77" w14:textId="77777777" w:rsidR="00B17693" w:rsidRPr="005B3120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B3120">
              <w:rPr>
                <w:rFonts w:asciiTheme="majorHAnsi" w:hAnsiTheme="majorHAnsi" w:cstheme="majorHAnsi"/>
                <w:sz w:val="28"/>
                <w:szCs w:val="28"/>
              </w:rPr>
              <w:t>Get an event by ID</w:t>
            </w:r>
          </w:p>
        </w:tc>
      </w:tr>
      <w:tr w:rsidR="00B17693" w:rsidRPr="005B3120" w14:paraId="0A02EC50" w14:textId="77777777">
        <w:trPr>
          <w:jc w:val="center"/>
        </w:trPr>
        <w:tc>
          <w:tcPr>
            <w:tcW w:w="3360" w:type="dxa"/>
            <w:vAlign w:val="center"/>
          </w:tcPr>
          <w:p w14:paraId="301B70EB" w14:textId="77777777" w:rsidR="00B17693" w:rsidRPr="005B3120" w:rsidRDefault="0000000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5B3120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POST</w:t>
            </w:r>
          </w:p>
        </w:tc>
        <w:tc>
          <w:tcPr>
            <w:tcW w:w="3360" w:type="dxa"/>
            <w:vAlign w:val="center"/>
          </w:tcPr>
          <w:p w14:paraId="27C7AB42" w14:textId="77777777" w:rsidR="00B17693" w:rsidRPr="005B3120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B3120">
              <w:rPr>
                <w:rFonts w:asciiTheme="majorHAnsi" w:hAnsiTheme="majorHAnsi" w:cstheme="majorHAnsi"/>
                <w:sz w:val="28"/>
                <w:szCs w:val="28"/>
              </w:rPr>
              <w:t>/api/events</w:t>
            </w:r>
          </w:p>
        </w:tc>
        <w:tc>
          <w:tcPr>
            <w:tcW w:w="3360" w:type="dxa"/>
            <w:vAlign w:val="center"/>
          </w:tcPr>
          <w:p w14:paraId="3201CC2F" w14:textId="77777777" w:rsidR="00B17693" w:rsidRPr="005B3120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B3120">
              <w:rPr>
                <w:rFonts w:asciiTheme="majorHAnsi" w:hAnsiTheme="majorHAnsi" w:cstheme="majorHAnsi"/>
                <w:sz w:val="28"/>
                <w:szCs w:val="28"/>
              </w:rPr>
              <w:t>Create an event</w:t>
            </w:r>
          </w:p>
        </w:tc>
      </w:tr>
      <w:tr w:rsidR="00B17693" w:rsidRPr="005B3120" w14:paraId="659ED943" w14:textId="77777777">
        <w:trPr>
          <w:jc w:val="center"/>
        </w:trPr>
        <w:tc>
          <w:tcPr>
            <w:tcW w:w="3360" w:type="dxa"/>
            <w:vAlign w:val="center"/>
          </w:tcPr>
          <w:p w14:paraId="2D30663F" w14:textId="77777777" w:rsidR="00B17693" w:rsidRPr="005B3120" w:rsidRDefault="0000000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5B3120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PUT</w:t>
            </w:r>
          </w:p>
        </w:tc>
        <w:tc>
          <w:tcPr>
            <w:tcW w:w="3360" w:type="dxa"/>
            <w:vAlign w:val="center"/>
          </w:tcPr>
          <w:p w14:paraId="34CF46AB" w14:textId="77777777" w:rsidR="00B17693" w:rsidRPr="005B3120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B3120">
              <w:rPr>
                <w:rFonts w:asciiTheme="majorHAnsi" w:hAnsiTheme="majorHAnsi" w:cstheme="majorHAnsi"/>
                <w:sz w:val="28"/>
                <w:szCs w:val="28"/>
              </w:rPr>
              <w:t>/</w:t>
            </w:r>
            <w:proofErr w:type="gramStart"/>
            <w:r w:rsidRPr="005B3120">
              <w:rPr>
                <w:rFonts w:asciiTheme="majorHAnsi" w:hAnsiTheme="majorHAnsi" w:cstheme="majorHAnsi"/>
                <w:sz w:val="28"/>
                <w:szCs w:val="28"/>
              </w:rPr>
              <w:t>api</w:t>
            </w:r>
            <w:proofErr w:type="gramEnd"/>
            <w:r w:rsidRPr="005B3120">
              <w:rPr>
                <w:rFonts w:asciiTheme="majorHAnsi" w:hAnsiTheme="majorHAnsi" w:cstheme="majorHAnsi"/>
                <w:sz w:val="28"/>
                <w:szCs w:val="28"/>
              </w:rPr>
              <w:t>/events/{id}</w:t>
            </w:r>
          </w:p>
        </w:tc>
        <w:tc>
          <w:tcPr>
            <w:tcW w:w="3360" w:type="dxa"/>
            <w:vAlign w:val="center"/>
          </w:tcPr>
          <w:p w14:paraId="0ED6E86A" w14:textId="77777777" w:rsidR="00B17693" w:rsidRPr="005B3120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B3120">
              <w:rPr>
                <w:rFonts w:asciiTheme="majorHAnsi" w:hAnsiTheme="majorHAnsi" w:cstheme="majorHAnsi"/>
                <w:sz w:val="28"/>
                <w:szCs w:val="28"/>
              </w:rPr>
              <w:t>Update an event</w:t>
            </w:r>
          </w:p>
        </w:tc>
      </w:tr>
      <w:tr w:rsidR="00B17693" w:rsidRPr="005B3120" w14:paraId="3E42ED30" w14:textId="77777777">
        <w:trPr>
          <w:jc w:val="center"/>
        </w:trPr>
        <w:tc>
          <w:tcPr>
            <w:tcW w:w="3360" w:type="dxa"/>
            <w:vAlign w:val="center"/>
          </w:tcPr>
          <w:p w14:paraId="1A01C65E" w14:textId="77777777" w:rsidR="00B17693" w:rsidRPr="005B3120" w:rsidRDefault="0000000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5B3120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DELETE</w:t>
            </w:r>
          </w:p>
        </w:tc>
        <w:tc>
          <w:tcPr>
            <w:tcW w:w="3360" w:type="dxa"/>
            <w:vAlign w:val="center"/>
          </w:tcPr>
          <w:p w14:paraId="5123D49F" w14:textId="77777777" w:rsidR="00B17693" w:rsidRPr="005B3120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B3120">
              <w:rPr>
                <w:rFonts w:asciiTheme="majorHAnsi" w:hAnsiTheme="majorHAnsi" w:cstheme="majorHAnsi"/>
                <w:sz w:val="28"/>
                <w:szCs w:val="28"/>
              </w:rPr>
              <w:t>/</w:t>
            </w:r>
            <w:proofErr w:type="gramStart"/>
            <w:r w:rsidRPr="005B3120">
              <w:rPr>
                <w:rFonts w:asciiTheme="majorHAnsi" w:hAnsiTheme="majorHAnsi" w:cstheme="majorHAnsi"/>
                <w:sz w:val="28"/>
                <w:szCs w:val="28"/>
              </w:rPr>
              <w:t>api</w:t>
            </w:r>
            <w:proofErr w:type="gramEnd"/>
            <w:r w:rsidRPr="005B3120">
              <w:rPr>
                <w:rFonts w:asciiTheme="majorHAnsi" w:hAnsiTheme="majorHAnsi" w:cstheme="majorHAnsi"/>
                <w:sz w:val="28"/>
                <w:szCs w:val="28"/>
              </w:rPr>
              <w:t>/events/{id}</w:t>
            </w:r>
          </w:p>
        </w:tc>
        <w:tc>
          <w:tcPr>
            <w:tcW w:w="3360" w:type="dxa"/>
            <w:vAlign w:val="center"/>
          </w:tcPr>
          <w:p w14:paraId="66A0B4BF" w14:textId="77777777" w:rsidR="00B17693" w:rsidRPr="005B3120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B3120">
              <w:rPr>
                <w:rFonts w:asciiTheme="majorHAnsi" w:hAnsiTheme="majorHAnsi" w:cstheme="majorHAnsi"/>
                <w:sz w:val="28"/>
                <w:szCs w:val="28"/>
              </w:rPr>
              <w:t>Delete an event</w:t>
            </w:r>
          </w:p>
        </w:tc>
      </w:tr>
      <w:tr w:rsidR="00B17693" w:rsidRPr="005B3120" w14:paraId="140072A6" w14:textId="77777777">
        <w:trPr>
          <w:jc w:val="center"/>
        </w:trPr>
        <w:tc>
          <w:tcPr>
            <w:tcW w:w="3360" w:type="dxa"/>
            <w:vAlign w:val="center"/>
          </w:tcPr>
          <w:p w14:paraId="28921033" w14:textId="77777777" w:rsidR="00B17693" w:rsidRPr="005B3120" w:rsidRDefault="0000000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5B3120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GET</w:t>
            </w:r>
          </w:p>
        </w:tc>
        <w:tc>
          <w:tcPr>
            <w:tcW w:w="3360" w:type="dxa"/>
            <w:vAlign w:val="center"/>
          </w:tcPr>
          <w:p w14:paraId="06842C21" w14:textId="77777777" w:rsidR="00B17693" w:rsidRPr="005B3120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B3120">
              <w:rPr>
                <w:rFonts w:asciiTheme="majorHAnsi" w:hAnsiTheme="majorHAnsi" w:cstheme="majorHAnsi"/>
                <w:sz w:val="28"/>
                <w:szCs w:val="28"/>
              </w:rPr>
              <w:t>/api/sponsors</w:t>
            </w:r>
          </w:p>
        </w:tc>
        <w:tc>
          <w:tcPr>
            <w:tcW w:w="3360" w:type="dxa"/>
            <w:vAlign w:val="center"/>
          </w:tcPr>
          <w:p w14:paraId="179D98ED" w14:textId="77777777" w:rsidR="00B17693" w:rsidRPr="005B3120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B3120">
              <w:rPr>
                <w:rFonts w:asciiTheme="majorHAnsi" w:hAnsiTheme="majorHAnsi" w:cstheme="majorHAnsi"/>
                <w:sz w:val="28"/>
                <w:szCs w:val="28"/>
              </w:rPr>
              <w:t>Get all sponsors</w:t>
            </w:r>
          </w:p>
        </w:tc>
      </w:tr>
      <w:tr w:rsidR="00B17693" w:rsidRPr="005B3120" w14:paraId="353BC895" w14:textId="77777777">
        <w:trPr>
          <w:jc w:val="center"/>
        </w:trPr>
        <w:tc>
          <w:tcPr>
            <w:tcW w:w="3360" w:type="dxa"/>
            <w:vAlign w:val="center"/>
          </w:tcPr>
          <w:p w14:paraId="703B06C5" w14:textId="77777777" w:rsidR="00B17693" w:rsidRPr="005B3120" w:rsidRDefault="0000000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5B3120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GET</w:t>
            </w:r>
          </w:p>
        </w:tc>
        <w:tc>
          <w:tcPr>
            <w:tcW w:w="3360" w:type="dxa"/>
            <w:vAlign w:val="center"/>
          </w:tcPr>
          <w:p w14:paraId="237FA3D0" w14:textId="77777777" w:rsidR="00B17693" w:rsidRPr="005B3120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B3120">
              <w:rPr>
                <w:rFonts w:asciiTheme="majorHAnsi" w:hAnsiTheme="majorHAnsi" w:cstheme="majorHAnsi"/>
                <w:sz w:val="28"/>
                <w:szCs w:val="28"/>
              </w:rPr>
              <w:t>/</w:t>
            </w:r>
            <w:proofErr w:type="gramStart"/>
            <w:r w:rsidRPr="005B3120">
              <w:rPr>
                <w:rFonts w:asciiTheme="majorHAnsi" w:hAnsiTheme="majorHAnsi" w:cstheme="majorHAnsi"/>
                <w:sz w:val="28"/>
                <w:szCs w:val="28"/>
              </w:rPr>
              <w:t>api</w:t>
            </w:r>
            <w:proofErr w:type="gramEnd"/>
            <w:r w:rsidRPr="005B3120">
              <w:rPr>
                <w:rFonts w:asciiTheme="majorHAnsi" w:hAnsiTheme="majorHAnsi" w:cstheme="majorHAnsi"/>
                <w:sz w:val="28"/>
                <w:szCs w:val="28"/>
              </w:rPr>
              <w:t>/sponsors/{id}</w:t>
            </w:r>
          </w:p>
        </w:tc>
        <w:tc>
          <w:tcPr>
            <w:tcW w:w="3360" w:type="dxa"/>
            <w:vAlign w:val="center"/>
          </w:tcPr>
          <w:p w14:paraId="72BC19EF" w14:textId="77777777" w:rsidR="00B17693" w:rsidRPr="005B3120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B3120">
              <w:rPr>
                <w:rFonts w:asciiTheme="majorHAnsi" w:hAnsiTheme="majorHAnsi" w:cstheme="majorHAnsi"/>
                <w:sz w:val="28"/>
                <w:szCs w:val="28"/>
              </w:rPr>
              <w:t>Get a sponsor by ID</w:t>
            </w:r>
          </w:p>
        </w:tc>
      </w:tr>
      <w:tr w:rsidR="00B17693" w:rsidRPr="005B3120" w14:paraId="75D5EBCD" w14:textId="77777777">
        <w:trPr>
          <w:jc w:val="center"/>
        </w:trPr>
        <w:tc>
          <w:tcPr>
            <w:tcW w:w="3360" w:type="dxa"/>
            <w:vAlign w:val="center"/>
          </w:tcPr>
          <w:p w14:paraId="518ABF30" w14:textId="77777777" w:rsidR="00B17693" w:rsidRPr="005B3120" w:rsidRDefault="0000000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5B3120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POST</w:t>
            </w:r>
          </w:p>
        </w:tc>
        <w:tc>
          <w:tcPr>
            <w:tcW w:w="3360" w:type="dxa"/>
            <w:vAlign w:val="center"/>
          </w:tcPr>
          <w:p w14:paraId="52D58414" w14:textId="77777777" w:rsidR="00B17693" w:rsidRPr="005B3120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B3120">
              <w:rPr>
                <w:rFonts w:asciiTheme="majorHAnsi" w:hAnsiTheme="majorHAnsi" w:cstheme="majorHAnsi"/>
                <w:sz w:val="28"/>
                <w:szCs w:val="28"/>
              </w:rPr>
              <w:t>/api/sponsors</w:t>
            </w:r>
          </w:p>
        </w:tc>
        <w:tc>
          <w:tcPr>
            <w:tcW w:w="3360" w:type="dxa"/>
            <w:vAlign w:val="center"/>
          </w:tcPr>
          <w:p w14:paraId="6438E5D4" w14:textId="77777777" w:rsidR="00B17693" w:rsidRPr="005B3120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B3120">
              <w:rPr>
                <w:rFonts w:asciiTheme="majorHAnsi" w:hAnsiTheme="majorHAnsi" w:cstheme="majorHAnsi"/>
                <w:sz w:val="28"/>
                <w:szCs w:val="28"/>
              </w:rPr>
              <w:t>Create a sponsor</w:t>
            </w:r>
          </w:p>
        </w:tc>
      </w:tr>
      <w:tr w:rsidR="00B17693" w:rsidRPr="005B3120" w14:paraId="62045404" w14:textId="77777777">
        <w:trPr>
          <w:jc w:val="center"/>
        </w:trPr>
        <w:tc>
          <w:tcPr>
            <w:tcW w:w="3360" w:type="dxa"/>
            <w:vAlign w:val="center"/>
          </w:tcPr>
          <w:p w14:paraId="2AC405FE" w14:textId="77777777" w:rsidR="00B17693" w:rsidRPr="005B3120" w:rsidRDefault="0000000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5B3120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PUT</w:t>
            </w:r>
          </w:p>
        </w:tc>
        <w:tc>
          <w:tcPr>
            <w:tcW w:w="3360" w:type="dxa"/>
            <w:vAlign w:val="center"/>
          </w:tcPr>
          <w:p w14:paraId="3D26B81E" w14:textId="77777777" w:rsidR="00B17693" w:rsidRPr="005B3120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B3120">
              <w:rPr>
                <w:rFonts w:asciiTheme="majorHAnsi" w:hAnsiTheme="majorHAnsi" w:cstheme="majorHAnsi"/>
                <w:sz w:val="28"/>
                <w:szCs w:val="28"/>
              </w:rPr>
              <w:t>/</w:t>
            </w:r>
            <w:proofErr w:type="gramStart"/>
            <w:r w:rsidRPr="005B3120">
              <w:rPr>
                <w:rFonts w:asciiTheme="majorHAnsi" w:hAnsiTheme="majorHAnsi" w:cstheme="majorHAnsi"/>
                <w:sz w:val="28"/>
                <w:szCs w:val="28"/>
              </w:rPr>
              <w:t>api</w:t>
            </w:r>
            <w:proofErr w:type="gramEnd"/>
            <w:r w:rsidRPr="005B3120">
              <w:rPr>
                <w:rFonts w:asciiTheme="majorHAnsi" w:hAnsiTheme="majorHAnsi" w:cstheme="majorHAnsi"/>
                <w:sz w:val="28"/>
                <w:szCs w:val="28"/>
              </w:rPr>
              <w:t>/sponsors/{id}</w:t>
            </w:r>
          </w:p>
        </w:tc>
        <w:tc>
          <w:tcPr>
            <w:tcW w:w="3360" w:type="dxa"/>
            <w:vAlign w:val="center"/>
          </w:tcPr>
          <w:p w14:paraId="11721E62" w14:textId="77777777" w:rsidR="00B17693" w:rsidRPr="005B3120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B3120">
              <w:rPr>
                <w:rFonts w:asciiTheme="majorHAnsi" w:hAnsiTheme="majorHAnsi" w:cstheme="majorHAnsi"/>
                <w:sz w:val="28"/>
                <w:szCs w:val="28"/>
              </w:rPr>
              <w:t>Update a sponsor</w:t>
            </w:r>
          </w:p>
        </w:tc>
      </w:tr>
      <w:tr w:rsidR="00B17693" w:rsidRPr="005B3120" w14:paraId="3375D7E7" w14:textId="77777777">
        <w:trPr>
          <w:jc w:val="center"/>
        </w:trPr>
        <w:tc>
          <w:tcPr>
            <w:tcW w:w="3360" w:type="dxa"/>
            <w:vAlign w:val="center"/>
          </w:tcPr>
          <w:p w14:paraId="5B18030E" w14:textId="77777777" w:rsidR="00B17693" w:rsidRPr="005B3120" w:rsidRDefault="0000000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5B3120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DELETE</w:t>
            </w:r>
          </w:p>
        </w:tc>
        <w:tc>
          <w:tcPr>
            <w:tcW w:w="3360" w:type="dxa"/>
            <w:vAlign w:val="center"/>
          </w:tcPr>
          <w:p w14:paraId="433A159D" w14:textId="77777777" w:rsidR="00B17693" w:rsidRPr="005B3120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B3120">
              <w:rPr>
                <w:rFonts w:asciiTheme="majorHAnsi" w:hAnsiTheme="majorHAnsi" w:cstheme="majorHAnsi"/>
                <w:sz w:val="28"/>
                <w:szCs w:val="28"/>
              </w:rPr>
              <w:t>/</w:t>
            </w:r>
            <w:proofErr w:type="gramStart"/>
            <w:r w:rsidRPr="005B3120">
              <w:rPr>
                <w:rFonts w:asciiTheme="majorHAnsi" w:hAnsiTheme="majorHAnsi" w:cstheme="majorHAnsi"/>
                <w:sz w:val="28"/>
                <w:szCs w:val="28"/>
              </w:rPr>
              <w:t>api</w:t>
            </w:r>
            <w:proofErr w:type="gramEnd"/>
            <w:r w:rsidRPr="005B3120">
              <w:rPr>
                <w:rFonts w:asciiTheme="majorHAnsi" w:hAnsiTheme="majorHAnsi" w:cstheme="majorHAnsi"/>
                <w:sz w:val="28"/>
                <w:szCs w:val="28"/>
              </w:rPr>
              <w:t>/sponsors/{id}</w:t>
            </w:r>
          </w:p>
        </w:tc>
        <w:tc>
          <w:tcPr>
            <w:tcW w:w="3360" w:type="dxa"/>
            <w:vAlign w:val="center"/>
          </w:tcPr>
          <w:p w14:paraId="265C0699" w14:textId="77777777" w:rsidR="00B17693" w:rsidRPr="005B3120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B3120">
              <w:rPr>
                <w:rFonts w:asciiTheme="majorHAnsi" w:hAnsiTheme="majorHAnsi" w:cstheme="majorHAnsi"/>
                <w:sz w:val="28"/>
                <w:szCs w:val="28"/>
              </w:rPr>
              <w:t>Delete a sponsor</w:t>
            </w:r>
          </w:p>
        </w:tc>
      </w:tr>
      <w:tr w:rsidR="00B17693" w:rsidRPr="005B3120" w14:paraId="6954A87C" w14:textId="77777777">
        <w:trPr>
          <w:jc w:val="center"/>
        </w:trPr>
        <w:tc>
          <w:tcPr>
            <w:tcW w:w="3360" w:type="dxa"/>
            <w:vAlign w:val="center"/>
          </w:tcPr>
          <w:p w14:paraId="4AE874DC" w14:textId="77777777" w:rsidR="00B17693" w:rsidRPr="005B3120" w:rsidRDefault="0000000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5B3120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GET</w:t>
            </w:r>
          </w:p>
        </w:tc>
        <w:tc>
          <w:tcPr>
            <w:tcW w:w="3360" w:type="dxa"/>
            <w:vAlign w:val="center"/>
          </w:tcPr>
          <w:p w14:paraId="52D801C0" w14:textId="77777777" w:rsidR="00B17693" w:rsidRPr="005B3120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B3120">
              <w:rPr>
                <w:rFonts w:asciiTheme="majorHAnsi" w:hAnsiTheme="majorHAnsi" w:cstheme="majorHAnsi"/>
                <w:sz w:val="28"/>
                <w:szCs w:val="28"/>
              </w:rPr>
              <w:t>/api/sponsorships</w:t>
            </w:r>
          </w:p>
        </w:tc>
        <w:tc>
          <w:tcPr>
            <w:tcW w:w="3360" w:type="dxa"/>
            <w:vAlign w:val="center"/>
          </w:tcPr>
          <w:p w14:paraId="43C7F6D2" w14:textId="77777777" w:rsidR="00B17693" w:rsidRPr="005B3120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B3120">
              <w:rPr>
                <w:rFonts w:asciiTheme="majorHAnsi" w:hAnsiTheme="majorHAnsi" w:cstheme="majorHAnsi"/>
                <w:sz w:val="28"/>
                <w:szCs w:val="28"/>
              </w:rPr>
              <w:t>Get sponsorship records</w:t>
            </w:r>
          </w:p>
        </w:tc>
      </w:tr>
      <w:tr w:rsidR="00B17693" w:rsidRPr="005B3120" w14:paraId="39E270E0" w14:textId="77777777">
        <w:trPr>
          <w:jc w:val="center"/>
        </w:trPr>
        <w:tc>
          <w:tcPr>
            <w:tcW w:w="3360" w:type="dxa"/>
            <w:vAlign w:val="center"/>
          </w:tcPr>
          <w:p w14:paraId="6FD080D9" w14:textId="77777777" w:rsidR="00B17693" w:rsidRPr="005B3120" w:rsidRDefault="0000000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5B3120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GET</w:t>
            </w:r>
          </w:p>
        </w:tc>
        <w:tc>
          <w:tcPr>
            <w:tcW w:w="3360" w:type="dxa"/>
            <w:vAlign w:val="center"/>
          </w:tcPr>
          <w:p w14:paraId="2CEC02F0" w14:textId="77777777" w:rsidR="00B17693" w:rsidRPr="005B3120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B3120">
              <w:rPr>
                <w:rFonts w:asciiTheme="majorHAnsi" w:hAnsiTheme="majorHAnsi" w:cstheme="majorHAnsi"/>
                <w:sz w:val="28"/>
                <w:szCs w:val="28"/>
              </w:rPr>
              <w:t>/</w:t>
            </w:r>
            <w:proofErr w:type="gramStart"/>
            <w:r w:rsidRPr="005B3120">
              <w:rPr>
                <w:rFonts w:asciiTheme="majorHAnsi" w:hAnsiTheme="majorHAnsi" w:cstheme="majorHAnsi"/>
                <w:sz w:val="28"/>
                <w:szCs w:val="28"/>
              </w:rPr>
              <w:t>api</w:t>
            </w:r>
            <w:proofErr w:type="gramEnd"/>
            <w:r w:rsidRPr="005B3120">
              <w:rPr>
                <w:rFonts w:asciiTheme="majorHAnsi" w:hAnsiTheme="majorHAnsi" w:cstheme="majorHAnsi"/>
                <w:sz w:val="28"/>
                <w:szCs w:val="28"/>
              </w:rPr>
              <w:t>/sponsorships/{id}</w:t>
            </w:r>
          </w:p>
        </w:tc>
        <w:tc>
          <w:tcPr>
            <w:tcW w:w="3360" w:type="dxa"/>
            <w:vAlign w:val="center"/>
          </w:tcPr>
          <w:p w14:paraId="75397FA2" w14:textId="77777777" w:rsidR="00B17693" w:rsidRPr="005B3120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B3120">
              <w:rPr>
                <w:rFonts w:asciiTheme="majorHAnsi" w:hAnsiTheme="majorHAnsi" w:cstheme="majorHAnsi"/>
                <w:sz w:val="28"/>
                <w:szCs w:val="28"/>
              </w:rPr>
              <w:t>Get sponsorship details</w:t>
            </w:r>
          </w:p>
        </w:tc>
      </w:tr>
      <w:tr w:rsidR="00B17693" w:rsidRPr="005B3120" w14:paraId="755DB51C" w14:textId="77777777">
        <w:trPr>
          <w:jc w:val="center"/>
        </w:trPr>
        <w:tc>
          <w:tcPr>
            <w:tcW w:w="3360" w:type="dxa"/>
            <w:vAlign w:val="center"/>
          </w:tcPr>
          <w:p w14:paraId="3F110124" w14:textId="77777777" w:rsidR="00B17693" w:rsidRPr="005B3120" w:rsidRDefault="0000000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5B3120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POST</w:t>
            </w:r>
          </w:p>
        </w:tc>
        <w:tc>
          <w:tcPr>
            <w:tcW w:w="3360" w:type="dxa"/>
            <w:vAlign w:val="center"/>
          </w:tcPr>
          <w:p w14:paraId="0A658BA9" w14:textId="77777777" w:rsidR="00B17693" w:rsidRPr="005B3120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B3120">
              <w:rPr>
                <w:rFonts w:asciiTheme="majorHAnsi" w:hAnsiTheme="majorHAnsi" w:cstheme="majorHAnsi"/>
                <w:sz w:val="28"/>
                <w:szCs w:val="28"/>
              </w:rPr>
              <w:t>/api/sponsorships</w:t>
            </w:r>
          </w:p>
        </w:tc>
        <w:tc>
          <w:tcPr>
            <w:tcW w:w="3360" w:type="dxa"/>
            <w:vAlign w:val="center"/>
          </w:tcPr>
          <w:p w14:paraId="74AB941B" w14:textId="77777777" w:rsidR="00B17693" w:rsidRPr="005B3120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B3120">
              <w:rPr>
                <w:rFonts w:asciiTheme="majorHAnsi" w:hAnsiTheme="majorHAnsi" w:cstheme="majorHAnsi"/>
                <w:sz w:val="28"/>
                <w:szCs w:val="28"/>
              </w:rPr>
              <w:t>Create a sponsorship</w:t>
            </w:r>
          </w:p>
        </w:tc>
      </w:tr>
      <w:tr w:rsidR="00B17693" w:rsidRPr="005B3120" w14:paraId="1D34BA92" w14:textId="77777777">
        <w:trPr>
          <w:jc w:val="center"/>
        </w:trPr>
        <w:tc>
          <w:tcPr>
            <w:tcW w:w="3360" w:type="dxa"/>
            <w:vAlign w:val="center"/>
          </w:tcPr>
          <w:p w14:paraId="26F9E331" w14:textId="77777777" w:rsidR="00B17693" w:rsidRPr="005B3120" w:rsidRDefault="0000000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5B3120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PUT</w:t>
            </w:r>
          </w:p>
        </w:tc>
        <w:tc>
          <w:tcPr>
            <w:tcW w:w="3360" w:type="dxa"/>
            <w:vAlign w:val="center"/>
          </w:tcPr>
          <w:p w14:paraId="5B8D978E" w14:textId="77777777" w:rsidR="00B17693" w:rsidRPr="005B3120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B3120">
              <w:rPr>
                <w:rFonts w:asciiTheme="majorHAnsi" w:hAnsiTheme="majorHAnsi" w:cstheme="majorHAnsi"/>
                <w:sz w:val="28"/>
                <w:szCs w:val="28"/>
              </w:rPr>
              <w:t>/</w:t>
            </w:r>
            <w:proofErr w:type="gramStart"/>
            <w:r w:rsidRPr="005B3120">
              <w:rPr>
                <w:rFonts w:asciiTheme="majorHAnsi" w:hAnsiTheme="majorHAnsi" w:cstheme="majorHAnsi"/>
                <w:sz w:val="28"/>
                <w:szCs w:val="28"/>
              </w:rPr>
              <w:t>api</w:t>
            </w:r>
            <w:proofErr w:type="gramEnd"/>
            <w:r w:rsidRPr="005B3120">
              <w:rPr>
                <w:rFonts w:asciiTheme="majorHAnsi" w:hAnsiTheme="majorHAnsi" w:cstheme="majorHAnsi"/>
                <w:sz w:val="28"/>
                <w:szCs w:val="28"/>
              </w:rPr>
              <w:t>/sponsorships/{id}</w:t>
            </w:r>
          </w:p>
        </w:tc>
        <w:tc>
          <w:tcPr>
            <w:tcW w:w="3360" w:type="dxa"/>
            <w:vAlign w:val="center"/>
          </w:tcPr>
          <w:p w14:paraId="61FC0ABC" w14:textId="77777777" w:rsidR="00B17693" w:rsidRPr="005B3120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B3120">
              <w:rPr>
                <w:rFonts w:asciiTheme="majorHAnsi" w:hAnsiTheme="majorHAnsi" w:cstheme="majorHAnsi"/>
                <w:sz w:val="28"/>
                <w:szCs w:val="28"/>
              </w:rPr>
              <w:t>Update a sponsorship</w:t>
            </w:r>
          </w:p>
        </w:tc>
      </w:tr>
      <w:tr w:rsidR="00B17693" w:rsidRPr="005B3120" w14:paraId="64669D0B" w14:textId="77777777">
        <w:trPr>
          <w:jc w:val="center"/>
        </w:trPr>
        <w:tc>
          <w:tcPr>
            <w:tcW w:w="3360" w:type="dxa"/>
            <w:vAlign w:val="center"/>
          </w:tcPr>
          <w:p w14:paraId="0AE63893" w14:textId="77777777" w:rsidR="00B17693" w:rsidRPr="005B3120" w:rsidRDefault="0000000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5B3120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GET</w:t>
            </w:r>
          </w:p>
        </w:tc>
        <w:tc>
          <w:tcPr>
            <w:tcW w:w="3360" w:type="dxa"/>
            <w:vAlign w:val="center"/>
          </w:tcPr>
          <w:p w14:paraId="3D152875" w14:textId="77777777" w:rsidR="00B17693" w:rsidRPr="005B3120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B3120">
              <w:rPr>
                <w:rFonts w:asciiTheme="majorHAnsi" w:hAnsiTheme="majorHAnsi" w:cstheme="majorHAnsi"/>
                <w:sz w:val="28"/>
                <w:szCs w:val="28"/>
              </w:rPr>
              <w:t>/api/sponsorships/status/{status}</w:t>
            </w:r>
          </w:p>
        </w:tc>
        <w:tc>
          <w:tcPr>
            <w:tcW w:w="3360" w:type="dxa"/>
            <w:vAlign w:val="center"/>
          </w:tcPr>
          <w:p w14:paraId="6FBDEE29" w14:textId="77777777" w:rsidR="00B17693" w:rsidRPr="005B3120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B3120">
              <w:rPr>
                <w:rFonts w:asciiTheme="majorHAnsi" w:hAnsiTheme="majorHAnsi" w:cstheme="majorHAnsi"/>
                <w:sz w:val="28"/>
                <w:szCs w:val="28"/>
              </w:rPr>
              <w:t>Filter sponsorships by status</w:t>
            </w:r>
          </w:p>
        </w:tc>
      </w:tr>
      <w:tr w:rsidR="00B17693" w:rsidRPr="005B3120" w14:paraId="57C22CE7" w14:textId="77777777">
        <w:trPr>
          <w:jc w:val="center"/>
        </w:trPr>
        <w:tc>
          <w:tcPr>
            <w:tcW w:w="3360" w:type="dxa"/>
            <w:vAlign w:val="center"/>
          </w:tcPr>
          <w:p w14:paraId="4FA39C77" w14:textId="77777777" w:rsidR="00B17693" w:rsidRPr="005B3120" w:rsidRDefault="0000000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5B3120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GET</w:t>
            </w:r>
          </w:p>
        </w:tc>
        <w:tc>
          <w:tcPr>
            <w:tcW w:w="3360" w:type="dxa"/>
            <w:vAlign w:val="center"/>
          </w:tcPr>
          <w:p w14:paraId="52B66988" w14:textId="77777777" w:rsidR="00B17693" w:rsidRPr="005B3120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B3120">
              <w:rPr>
                <w:rFonts w:asciiTheme="majorHAnsi" w:hAnsiTheme="majorHAnsi" w:cstheme="majorHAnsi"/>
                <w:sz w:val="28"/>
                <w:szCs w:val="28"/>
              </w:rPr>
              <w:t>/api/dashboard/summary</w:t>
            </w:r>
          </w:p>
        </w:tc>
        <w:tc>
          <w:tcPr>
            <w:tcW w:w="3360" w:type="dxa"/>
            <w:vAlign w:val="center"/>
          </w:tcPr>
          <w:p w14:paraId="3AFB5A40" w14:textId="77777777" w:rsidR="00B17693" w:rsidRPr="005B3120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B3120">
              <w:rPr>
                <w:rFonts w:asciiTheme="majorHAnsi" w:hAnsiTheme="majorHAnsi" w:cstheme="majorHAnsi"/>
                <w:sz w:val="28"/>
                <w:szCs w:val="28"/>
              </w:rPr>
              <w:t>Get dashboard indicators</w:t>
            </w:r>
          </w:p>
        </w:tc>
      </w:tr>
      <w:tr w:rsidR="00B17693" w:rsidRPr="005B3120" w14:paraId="5C9F6AD0" w14:textId="77777777">
        <w:trPr>
          <w:jc w:val="center"/>
        </w:trPr>
        <w:tc>
          <w:tcPr>
            <w:tcW w:w="3360" w:type="dxa"/>
            <w:vAlign w:val="center"/>
          </w:tcPr>
          <w:p w14:paraId="4F418A16" w14:textId="77777777" w:rsidR="00B17693" w:rsidRPr="005B3120" w:rsidRDefault="0000000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5B3120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GET</w:t>
            </w:r>
          </w:p>
        </w:tc>
        <w:tc>
          <w:tcPr>
            <w:tcW w:w="3360" w:type="dxa"/>
            <w:vAlign w:val="center"/>
          </w:tcPr>
          <w:p w14:paraId="205B449D" w14:textId="77777777" w:rsidR="00B17693" w:rsidRPr="005B3120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B3120">
              <w:rPr>
                <w:rFonts w:asciiTheme="majorHAnsi" w:hAnsiTheme="majorHAnsi" w:cstheme="majorHAnsi"/>
                <w:sz w:val="28"/>
                <w:szCs w:val="28"/>
              </w:rPr>
              <w:t>/api/dashboard/exceptions</w:t>
            </w:r>
          </w:p>
        </w:tc>
        <w:tc>
          <w:tcPr>
            <w:tcW w:w="3360" w:type="dxa"/>
            <w:vAlign w:val="center"/>
          </w:tcPr>
          <w:p w14:paraId="6863ED9C" w14:textId="77777777" w:rsidR="00B17693" w:rsidRPr="005B3120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B3120">
              <w:rPr>
                <w:rFonts w:asciiTheme="majorHAnsi" w:hAnsiTheme="majorHAnsi" w:cstheme="majorHAnsi"/>
                <w:sz w:val="28"/>
                <w:szCs w:val="28"/>
              </w:rPr>
              <w:t>Get pending/overdue records</w:t>
            </w:r>
          </w:p>
        </w:tc>
      </w:tr>
      <w:tr w:rsidR="00B17693" w:rsidRPr="005B3120" w14:paraId="6046D567" w14:textId="77777777">
        <w:trPr>
          <w:jc w:val="center"/>
        </w:trPr>
        <w:tc>
          <w:tcPr>
            <w:tcW w:w="3360" w:type="dxa"/>
            <w:vAlign w:val="center"/>
          </w:tcPr>
          <w:p w14:paraId="6AD1920A" w14:textId="77777777" w:rsidR="00B17693" w:rsidRPr="005B3120" w:rsidRDefault="0000000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5B3120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GET</w:t>
            </w:r>
          </w:p>
        </w:tc>
        <w:tc>
          <w:tcPr>
            <w:tcW w:w="3360" w:type="dxa"/>
            <w:vAlign w:val="center"/>
          </w:tcPr>
          <w:p w14:paraId="04DC79BB" w14:textId="77777777" w:rsidR="00B17693" w:rsidRPr="005B3120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B3120">
              <w:rPr>
                <w:rFonts w:asciiTheme="majorHAnsi" w:hAnsiTheme="majorHAnsi" w:cstheme="majorHAnsi"/>
                <w:sz w:val="28"/>
                <w:szCs w:val="28"/>
              </w:rPr>
              <w:t>/actuator/health</w:t>
            </w:r>
          </w:p>
        </w:tc>
        <w:tc>
          <w:tcPr>
            <w:tcW w:w="3360" w:type="dxa"/>
            <w:vAlign w:val="center"/>
          </w:tcPr>
          <w:p w14:paraId="1936A439" w14:textId="77777777" w:rsidR="00B17693" w:rsidRPr="005B3120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B3120">
              <w:rPr>
                <w:rFonts w:asciiTheme="majorHAnsi" w:hAnsiTheme="majorHAnsi" w:cstheme="majorHAnsi"/>
                <w:sz w:val="28"/>
                <w:szCs w:val="28"/>
              </w:rPr>
              <w:t>Check application health</w:t>
            </w:r>
          </w:p>
        </w:tc>
      </w:tr>
    </w:tbl>
    <w:p w14:paraId="78811012" w14:textId="77777777" w:rsidR="00B17693" w:rsidRPr="005B3120" w:rsidRDefault="00000000">
      <w:pPr>
        <w:pStyle w:val="Heading1"/>
        <w:rPr>
          <w:rFonts w:cstheme="majorHAnsi"/>
          <w:color w:val="002060"/>
        </w:rPr>
      </w:pPr>
      <w:r w:rsidRPr="005B3120">
        <w:rPr>
          <w:rFonts w:cstheme="majorHAnsi"/>
          <w:color w:val="002060"/>
        </w:rPr>
        <w:lastRenderedPageBreak/>
        <w:t>7. Local Development Setup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3402"/>
        <w:gridCol w:w="5544"/>
      </w:tblGrid>
      <w:tr w:rsidR="00B17693" w:rsidRPr="005B3120" w14:paraId="5EB16F5E" w14:textId="77777777" w:rsidTr="005B3120">
        <w:trPr>
          <w:jc w:val="center"/>
        </w:trPr>
        <w:tc>
          <w:tcPr>
            <w:tcW w:w="1134" w:type="dxa"/>
            <w:vAlign w:val="center"/>
          </w:tcPr>
          <w:p w14:paraId="0A52873E" w14:textId="77777777" w:rsidR="00B17693" w:rsidRPr="005B3120" w:rsidRDefault="00000000" w:rsidP="005B312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5B3120">
              <w:rPr>
                <w:rFonts w:asciiTheme="majorHAnsi" w:hAnsiTheme="majorHAnsi" w:cstheme="majorHAnsi"/>
                <w:b/>
                <w:sz w:val="28"/>
                <w:szCs w:val="28"/>
              </w:rPr>
              <w:t>Step</w:t>
            </w:r>
          </w:p>
        </w:tc>
        <w:tc>
          <w:tcPr>
            <w:tcW w:w="3402" w:type="dxa"/>
            <w:vAlign w:val="center"/>
          </w:tcPr>
          <w:p w14:paraId="1B1AFD03" w14:textId="77777777" w:rsidR="00B17693" w:rsidRPr="005B3120" w:rsidRDefault="00000000" w:rsidP="005B312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5B3120">
              <w:rPr>
                <w:rFonts w:asciiTheme="majorHAnsi" w:hAnsiTheme="majorHAnsi" w:cstheme="majorHAnsi"/>
                <w:b/>
                <w:sz w:val="28"/>
                <w:szCs w:val="28"/>
              </w:rPr>
              <w:t>Setup Activity</w:t>
            </w:r>
          </w:p>
        </w:tc>
        <w:tc>
          <w:tcPr>
            <w:tcW w:w="5544" w:type="dxa"/>
            <w:vAlign w:val="center"/>
          </w:tcPr>
          <w:p w14:paraId="75692B5C" w14:textId="77777777" w:rsidR="00B17693" w:rsidRPr="005B3120" w:rsidRDefault="00000000" w:rsidP="005B312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5B3120">
              <w:rPr>
                <w:rFonts w:asciiTheme="majorHAnsi" w:hAnsiTheme="majorHAnsi" w:cstheme="majorHAnsi"/>
                <w:b/>
                <w:sz w:val="28"/>
                <w:szCs w:val="28"/>
              </w:rPr>
              <w:t>Expected Result</w:t>
            </w:r>
          </w:p>
        </w:tc>
      </w:tr>
      <w:tr w:rsidR="00B17693" w:rsidRPr="005B3120" w14:paraId="0C1B20BD" w14:textId="77777777" w:rsidTr="005B3120">
        <w:trPr>
          <w:jc w:val="center"/>
        </w:trPr>
        <w:tc>
          <w:tcPr>
            <w:tcW w:w="1134" w:type="dxa"/>
            <w:vAlign w:val="center"/>
          </w:tcPr>
          <w:p w14:paraId="580A483B" w14:textId="77777777" w:rsidR="00B17693" w:rsidRPr="005B3120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B3120"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  <w:tc>
          <w:tcPr>
            <w:tcW w:w="3402" w:type="dxa"/>
            <w:vAlign w:val="center"/>
          </w:tcPr>
          <w:p w14:paraId="1D81EC88" w14:textId="77777777" w:rsidR="00B17693" w:rsidRPr="005B3120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B3120">
              <w:rPr>
                <w:rFonts w:asciiTheme="majorHAnsi" w:hAnsiTheme="majorHAnsi" w:cstheme="majorHAnsi"/>
                <w:sz w:val="28"/>
                <w:szCs w:val="28"/>
              </w:rPr>
              <w:t>Install JDK 21</w:t>
            </w:r>
          </w:p>
        </w:tc>
        <w:tc>
          <w:tcPr>
            <w:tcW w:w="5544" w:type="dxa"/>
            <w:vAlign w:val="center"/>
          </w:tcPr>
          <w:p w14:paraId="1C5BE2DE" w14:textId="77777777" w:rsidR="00B17693" w:rsidRPr="005B3120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B3120">
              <w:rPr>
                <w:rFonts w:asciiTheme="majorHAnsi" w:hAnsiTheme="majorHAnsi" w:cstheme="majorHAnsi"/>
                <w:sz w:val="28"/>
                <w:szCs w:val="28"/>
              </w:rPr>
              <w:t>Verify using java -version.</w:t>
            </w:r>
          </w:p>
        </w:tc>
      </w:tr>
      <w:tr w:rsidR="00B17693" w:rsidRPr="005B3120" w14:paraId="473D07DA" w14:textId="77777777" w:rsidTr="005B3120">
        <w:trPr>
          <w:jc w:val="center"/>
        </w:trPr>
        <w:tc>
          <w:tcPr>
            <w:tcW w:w="1134" w:type="dxa"/>
            <w:vAlign w:val="center"/>
          </w:tcPr>
          <w:p w14:paraId="07C3AE15" w14:textId="77777777" w:rsidR="00B17693" w:rsidRPr="005B3120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B3120">
              <w:rPr>
                <w:rFonts w:asciiTheme="majorHAnsi" w:hAnsiTheme="majorHAnsi" w:cstheme="majorHAnsi"/>
                <w:sz w:val="28"/>
                <w:szCs w:val="28"/>
              </w:rPr>
              <w:t>2</w:t>
            </w:r>
          </w:p>
        </w:tc>
        <w:tc>
          <w:tcPr>
            <w:tcW w:w="3402" w:type="dxa"/>
            <w:vAlign w:val="center"/>
          </w:tcPr>
          <w:p w14:paraId="78FA10AD" w14:textId="77777777" w:rsidR="00B17693" w:rsidRPr="005B3120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B3120">
              <w:rPr>
                <w:rFonts w:asciiTheme="majorHAnsi" w:hAnsiTheme="majorHAnsi" w:cstheme="majorHAnsi"/>
                <w:sz w:val="28"/>
                <w:szCs w:val="28"/>
              </w:rPr>
              <w:t>Install Maven</w:t>
            </w:r>
          </w:p>
        </w:tc>
        <w:tc>
          <w:tcPr>
            <w:tcW w:w="5544" w:type="dxa"/>
            <w:vAlign w:val="center"/>
          </w:tcPr>
          <w:p w14:paraId="2C5EADC4" w14:textId="77777777" w:rsidR="00B17693" w:rsidRPr="005B3120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B3120">
              <w:rPr>
                <w:rFonts w:asciiTheme="majorHAnsi" w:hAnsiTheme="majorHAnsi" w:cstheme="majorHAnsi"/>
                <w:sz w:val="28"/>
                <w:szCs w:val="28"/>
              </w:rPr>
              <w:t>Verify using mvn -version.</w:t>
            </w:r>
          </w:p>
        </w:tc>
      </w:tr>
      <w:tr w:rsidR="00B17693" w:rsidRPr="005B3120" w14:paraId="24E00C7F" w14:textId="77777777" w:rsidTr="005B3120">
        <w:trPr>
          <w:jc w:val="center"/>
        </w:trPr>
        <w:tc>
          <w:tcPr>
            <w:tcW w:w="1134" w:type="dxa"/>
            <w:vAlign w:val="center"/>
          </w:tcPr>
          <w:p w14:paraId="0B631343" w14:textId="77777777" w:rsidR="00B17693" w:rsidRPr="005B3120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B3120">
              <w:rPr>
                <w:rFonts w:asciiTheme="majorHAnsi" w:hAnsiTheme="majorHAnsi" w:cstheme="majorHAnsi"/>
                <w:sz w:val="28"/>
                <w:szCs w:val="28"/>
              </w:rPr>
              <w:t>3</w:t>
            </w:r>
          </w:p>
        </w:tc>
        <w:tc>
          <w:tcPr>
            <w:tcW w:w="3402" w:type="dxa"/>
            <w:vAlign w:val="center"/>
          </w:tcPr>
          <w:p w14:paraId="72E69561" w14:textId="77777777" w:rsidR="00B17693" w:rsidRPr="005B3120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B3120">
              <w:rPr>
                <w:rFonts w:asciiTheme="majorHAnsi" w:hAnsiTheme="majorHAnsi" w:cstheme="majorHAnsi"/>
                <w:sz w:val="28"/>
                <w:szCs w:val="28"/>
              </w:rPr>
              <w:t>Install MySQL</w:t>
            </w:r>
          </w:p>
        </w:tc>
        <w:tc>
          <w:tcPr>
            <w:tcW w:w="5544" w:type="dxa"/>
            <w:vAlign w:val="center"/>
          </w:tcPr>
          <w:p w14:paraId="12FD923E" w14:textId="77777777" w:rsidR="00B17693" w:rsidRPr="005B3120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B3120">
              <w:rPr>
                <w:rFonts w:asciiTheme="majorHAnsi" w:hAnsiTheme="majorHAnsi" w:cstheme="majorHAnsi"/>
                <w:sz w:val="28"/>
                <w:szCs w:val="28"/>
              </w:rPr>
              <w:t>Create the project database.</w:t>
            </w:r>
          </w:p>
        </w:tc>
      </w:tr>
      <w:tr w:rsidR="00B17693" w:rsidRPr="005B3120" w14:paraId="6C2550D6" w14:textId="77777777" w:rsidTr="005B3120">
        <w:trPr>
          <w:jc w:val="center"/>
        </w:trPr>
        <w:tc>
          <w:tcPr>
            <w:tcW w:w="1134" w:type="dxa"/>
            <w:vAlign w:val="center"/>
          </w:tcPr>
          <w:p w14:paraId="424C31EA" w14:textId="77777777" w:rsidR="00B17693" w:rsidRPr="005B3120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B3120">
              <w:rPr>
                <w:rFonts w:asciiTheme="majorHAnsi" w:hAnsiTheme="majorHAnsi" w:cstheme="majorHAnsi"/>
                <w:sz w:val="28"/>
                <w:szCs w:val="28"/>
              </w:rPr>
              <w:t>4</w:t>
            </w:r>
          </w:p>
        </w:tc>
        <w:tc>
          <w:tcPr>
            <w:tcW w:w="3402" w:type="dxa"/>
            <w:vAlign w:val="center"/>
          </w:tcPr>
          <w:p w14:paraId="0023A651" w14:textId="77777777" w:rsidR="00B17693" w:rsidRPr="005B3120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B3120">
              <w:rPr>
                <w:rFonts w:asciiTheme="majorHAnsi" w:hAnsiTheme="majorHAnsi" w:cstheme="majorHAnsi"/>
                <w:sz w:val="28"/>
                <w:szCs w:val="28"/>
              </w:rPr>
              <w:t>Create Spring Boot project</w:t>
            </w:r>
          </w:p>
        </w:tc>
        <w:tc>
          <w:tcPr>
            <w:tcW w:w="5544" w:type="dxa"/>
            <w:vAlign w:val="center"/>
          </w:tcPr>
          <w:p w14:paraId="72B02FC3" w14:textId="77777777" w:rsidR="00B17693" w:rsidRPr="005B3120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B3120">
              <w:rPr>
                <w:rFonts w:asciiTheme="majorHAnsi" w:hAnsiTheme="majorHAnsi" w:cstheme="majorHAnsi"/>
                <w:sz w:val="28"/>
                <w:szCs w:val="28"/>
              </w:rPr>
              <w:t>Use Java 21, Maven and required Spring dependencies.</w:t>
            </w:r>
          </w:p>
        </w:tc>
      </w:tr>
      <w:tr w:rsidR="00B17693" w:rsidRPr="005B3120" w14:paraId="0E476931" w14:textId="77777777" w:rsidTr="005B3120">
        <w:trPr>
          <w:jc w:val="center"/>
        </w:trPr>
        <w:tc>
          <w:tcPr>
            <w:tcW w:w="1134" w:type="dxa"/>
            <w:vAlign w:val="center"/>
          </w:tcPr>
          <w:p w14:paraId="6E9B19DA" w14:textId="77777777" w:rsidR="00B17693" w:rsidRPr="005B3120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B3120">
              <w:rPr>
                <w:rFonts w:asciiTheme="majorHAnsi" w:hAnsiTheme="majorHAnsi" w:cstheme="majorHAnsi"/>
                <w:sz w:val="28"/>
                <w:szCs w:val="28"/>
              </w:rPr>
              <w:t>5</w:t>
            </w:r>
          </w:p>
        </w:tc>
        <w:tc>
          <w:tcPr>
            <w:tcW w:w="3402" w:type="dxa"/>
            <w:vAlign w:val="center"/>
          </w:tcPr>
          <w:p w14:paraId="4F3BA0A1" w14:textId="77777777" w:rsidR="00B17693" w:rsidRPr="005B3120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B3120">
              <w:rPr>
                <w:rFonts w:asciiTheme="majorHAnsi" w:hAnsiTheme="majorHAnsi" w:cstheme="majorHAnsi"/>
                <w:sz w:val="28"/>
                <w:szCs w:val="28"/>
              </w:rPr>
              <w:t>Configure database</w:t>
            </w:r>
          </w:p>
        </w:tc>
        <w:tc>
          <w:tcPr>
            <w:tcW w:w="5544" w:type="dxa"/>
            <w:vAlign w:val="center"/>
          </w:tcPr>
          <w:p w14:paraId="3D8E11A3" w14:textId="77777777" w:rsidR="00B17693" w:rsidRPr="005B3120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B3120">
              <w:rPr>
                <w:rFonts w:asciiTheme="majorHAnsi" w:hAnsiTheme="majorHAnsi" w:cstheme="majorHAnsi"/>
                <w:sz w:val="28"/>
                <w:szCs w:val="28"/>
              </w:rPr>
              <w:t>Set MySQL connection properties in application configuration.</w:t>
            </w:r>
          </w:p>
        </w:tc>
      </w:tr>
      <w:tr w:rsidR="00B17693" w:rsidRPr="005B3120" w14:paraId="2001B3A0" w14:textId="77777777" w:rsidTr="005B3120">
        <w:trPr>
          <w:jc w:val="center"/>
        </w:trPr>
        <w:tc>
          <w:tcPr>
            <w:tcW w:w="1134" w:type="dxa"/>
            <w:vAlign w:val="center"/>
          </w:tcPr>
          <w:p w14:paraId="649B4182" w14:textId="77777777" w:rsidR="00B17693" w:rsidRPr="005B3120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B3120">
              <w:rPr>
                <w:rFonts w:asciiTheme="majorHAnsi" w:hAnsiTheme="majorHAnsi" w:cstheme="majorHAnsi"/>
                <w:sz w:val="28"/>
                <w:szCs w:val="28"/>
              </w:rPr>
              <w:t>6</w:t>
            </w:r>
          </w:p>
        </w:tc>
        <w:tc>
          <w:tcPr>
            <w:tcW w:w="3402" w:type="dxa"/>
            <w:vAlign w:val="center"/>
          </w:tcPr>
          <w:p w14:paraId="332D07B9" w14:textId="77777777" w:rsidR="00B17693" w:rsidRPr="005B3120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B3120">
              <w:rPr>
                <w:rFonts w:asciiTheme="majorHAnsi" w:hAnsiTheme="majorHAnsi" w:cstheme="majorHAnsi"/>
                <w:sz w:val="28"/>
                <w:szCs w:val="28"/>
              </w:rPr>
              <w:t>Run the application</w:t>
            </w:r>
          </w:p>
        </w:tc>
        <w:tc>
          <w:tcPr>
            <w:tcW w:w="5544" w:type="dxa"/>
            <w:vAlign w:val="center"/>
          </w:tcPr>
          <w:p w14:paraId="618E0279" w14:textId="77777777" w:rsidR="00B17693" w:rsidRPr="005B3120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B3120">
              <w:rPr>
                <w:rFonts w:asciiTheme="majorHAnsi" w:hAnsiTheme="majorHAnsi" w:cstheme="majorHAnsi"/>
                <w:sz w:val="28"/>
                <w:szCs w:val="28"/>
              </w:rPr>
              <w:t>Start Spring Boot locally.</w:t>
            </w:r>
          </w:p>
        </w:tc>
      </w:tr>
      <w:tr w:rsidR="00B17693" w:rsidRPr="005B3120" w14:paraId="7126688B" w14:textId="77777777" w:rsidTr="005B3120">
        <w:trPr>
          <w:jc w:val="center"/>
        </w:trPr>
        <w:tc>
          <w:tcPr>
            <w:tcW w:w="1134" w:type="dxa"/>
            <w:vAlign w:val="center"/>
          </w:tcPr>
          <w:p w14:paraId="7C54C887" w14:textId="77777777" w:rsidR="00B17693" w:rsidRPr="005B3120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B3120">
              <w:rPr>
                <w:rFonts w:asciiTheme="majorHAnsi" w:hAnsiTheme="majorHAnsi" w:cstheme="majorHAnsi"/>
                <w:sz w:val="28"/>
                <w:szCs w:val="28"/>
              </w:rPr>
              <w:t>7</w:t>
            </w:r>
          </w:p>
        </w:tc>
        <w:tc>
          <w:tcPr>
            <w:tcW w:w="3402" w:type="dxa"/>
            <w:vAlign w:val="center"/>
          </w:tcPr>
          <w:p w14:paraId="5B9DE737" w14:textId="77777777" w:rsidR="00B17693" w:rsidRPr="005B3120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B3120">
              <w:rPr>
                <w:rFonts w:asciiTheme="majorHAnsi" w:hAnsiTheme="majorHAnsi" w:cstheme="majorHAnsi"/>
                <w:sz w:val="28"/>
                <w:szCs w:val="28"/>
              </w:rPr>
              <w:t>Verify application</w:t>
            </w:r>
          </w:p>
        </w:tc>
        <w:tc>
          <w:tcPr>
            <w:tcW w:w="5544" w:type="dxa"/>
            <w:vAlign w:val="center"/>
          </w:tcPr>
          <w:p w14:paraId="53BC12B4" w14:textId="77777777" w:rsidR="00B17693" w:rsidRPr="005B3120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B3120">
              <w:rPr>
                <w:rFonts w:asciiTheme="majorHAnsi" w:hAnsiTheme="majorHAnsi" w:cstheme="majorHAnsi"/>
                <w:sz w:val="28"/>
                <w:szCs w:val="28"/>
              </w:rPr>
              <w:t>Open the local application URL in a browser.</w:t>
            </w:r>
          </w:p>
        </w:tc>
      </w:tr>
      <w:tr w:rsidR="00B17693" w:rsidRPr="005B3120" w14:paraId="142E9B7A" w14:textId="77777777" w:rsidTr="005B3120">
        <w:trPr>
          <w:jc w:val="center"/>
        </w:trPr>
        <w:tc>
          <w:tcPr>
            <w:tcW w:w="1134" w:type="dxa"/>
            <w:vAlign w:val="center"/>
          </w:tcPr>
          <w:p w14:paraId="69857E93" w14:textId="77777777" w:rsidR="00B17693" w:rsidRPr="005B3120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B3120">
              <w:rPr>
                <w:rFonts w:asciiTheme="majorHAnsi" w:hAnsiTheme="majorHAnsi" w:cstheme="majorHAnsi"/>
                <w:sz w:val="28"/>
                <w:szCs w:val="28"/>
              </w:rPr>
              <w:t>8</w:t>
            </w:r>
          </w:p>
        </w:tc>
        <w:tc>
          <w:tcPr>
            <w:tcW w:w="3402" w:type="dxa"/>
            <w:vAlign w:val="center"/>
          </w:tcPr>
          <w:p w14:paraId="4155C4C3" w14:textId="77777777" w:rsidR="00B17693" w:rsidRPr="005B3120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B3120">
              <w:rPr>
                <w:rFonts w:asciiTheme="majorHAnsi" w:hAnsiTheme="majorHAnsi" w:cstheme="majorHAnsi"/>
                <w:sz w:val="28"/>
                <w:szCs w:val="28"/>
              </w:rPr>
              <w:t>Run Maven build</w:t>
            </w:r>
          </w:p>
        </w:tc>
        <w:tc>
          <w:tcPr>
            <w:tcW w:w="5544" w:type="dxa"/>
            <w:vAlign w:val="center"/>
          </w:tcPr>
          <w:p w14:paraId="126A543E" w14:textId="77777777" w:rsidR="00B17693" w:rsidRPr="005B3120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B3120">
              <w:rPr>
                <w:rFonts w:asciiTheme="majorHAnsi" w:hAnsiTheme="majorHAnsi" w:cstheme="majorHAnsi"/>
                <w:sz w:val="28"/>
                <w:szCs w:val="28"/>
              </w:rPr>
              <w:t>Use mvn clean test and mvn package.</w:t>
            </w:r>
          </w:p>
        </w:tc>
      </w:tr>
      <w:tr w:rsidR="00B17693" w:rsidRPr="005B3120" w14:paraId="5E387A28" w14:textId="77777777" w:rsidTr="005B3120">
        <w:trPr>
          <w:jc w:val="center"/>
        </w:trPr>
        <w:tc>
          <w:tcPr>
            <w:tcW w:w="1134" w:type="dxa"/>
            <w:vAlign w:val="center"/>
          </w:tcPr>
          <w:p w14:paraId="5B0F5FB3" w14:textId="77777777" w:rsidR="00B17693" w:rsidRPr="005B3120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B3120">
              <w:rPr>
                <w:rFonts w:asciiTheme="majorHAnsi" w:hAnsiTheme="majorHAnsi" w:cstheme="majorHAnsi"/>
                <w:sz w:val="28"/>
                <w:szCs w:val="28"/>
              </w:rPr>
              <w:t>9</w:t>
            </w:r>
          </w:p>
        </w:tc>
        <w:tc>
          <w:tcPr>
            <w:tcW w:w="3402" w:type="dxa"/>
            <w:vAlign w:val="center"/>
          </w:tcPr>
          <w:p w14:paraId="77D741B2" w14:textId="77777777" w:rsidR="00B17693" w:rsidRPr="005B3120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B3120">
              <w:rPr>
                <w:rFonts w:asciiTheme="majorHAnsi" w:hAnsiTheme="majorHAnsi" w:cstheme="majorHAnsi"/>
                <w:sz w:val="28"/>
                <w:szCs w:val="28"/>
              </w:rPr>
              <w:t>Initialize Git</w:t>
            </w:r>
          </w:p>
        </w:tc>
        <w:tc>
          <w:tcPr>
            <w:tcW w:w="5544" w:type="dxa"/>
            <w:vAlign w:val="center"/>
          </w:tcPr>
          <w:p w14:paraId="18004A8B" w14:textId="77777777" w:rsidR="00B17693" w:rsidRPr="005B3120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B3120">
              <w:rPr>
                <w:rFonts w:asciiTheme="majorHAnsi" w:hAnsiTheme="majorHAnsi" w:cstheme="majorHAnsi"/>
                <w:sz w:val="28"/>
                <w:szCs w:val="28"/>
              </w:rPr>
              <w:t>Create repository and commit the working skeleton.</w:t>
            </w:r>
          </w:p>
        </w:tc>
      </w:tr>
    </w:tbl>
    <w:p w14:paraId="37B32B32" w14:textId="77777777" w:rsidR="00B17693" w:rsidRPr="00AD2912" w:rsidRDefault="00B17693">
      <w:pPr>
        <w:rPr>
          <w:rFonts w:asciiTheme="majorHAnsi" w:hAnsiTheme="majorHAnsi" w:cstheme="majorHAnsi"/>
        </w:rPr>
      </w:pPr>
    </w:p>
    <w:p w14:paraId="6F8CEEC2" w14:textId="77777777" w:rsidR="00B17693" w:rsidRPr="000252FF" w:rsidRDefault="00000000">
      <w:pPr>
        <w:pStyle w:val="Heading2"/>
        <w:rPr>
          <w:rFonts w:cstheme="majorHAnsi"/>
          <w:color w:val="002060"/>
        </w:rPr>
      </w:pPr>
      <w:r w:rsidRPr="000252FF">
        <w:rPr>
          <w:rFonts w:cstheme="majorHAnsi"/>
          <w:color w:val="002060"/>
        </w:rPr>
        <w:t>7.1 Proposed Project Structure</w:t>
      </w:r>
    </w:p>
    <w:p w14:paraId="0CB08144" w14:textId="77777777" w:rsidR="00B17693" w:rsidRPr="000252FF" w:rsidRDefault="00000000">
      <w:pPr>
        <w:rPr>
          <w:rFonts w:asciiTheme="majorHAnsi" w:hAnsiTheme="majorHAnsi" w:cstheme="majorHAnsi"/>
          <w:sz w:val="28"/>
          <w:szCs w:val="32"/>
        </w:rPr>
      </w:pPr>
      <w:r w:rsidRPr="000252FF">
        <w:rPr>
          <w:rFonts w:asciiTheme="majorHAnsi" w:hAnsiTheme="majorHAnsi" w:cstheme="majorHAnsi"/>
          <w:sz w:val="28"/>
          <w:szCs w:val="32"/>
        </w:rPr>
        <w:t>event-sponsorship-tracker/</w:t>
      </w:r>
      <w:r w:rsidRPr="000252FF">
        <w:rPr>
          <w:rFonts w:asciiTheme="majorHAnsi" w:hAnsiTheme="majorHAnsi" w:cstheme="majorHAnsi"/>
          <w:sz w:val="28"/>
          <w:szCs w:val="32"/>
        </w:rPr>
        <w:br/>
      </w:r>
      <w:r w:rsidRPr="000252FF">
        <w:rPr>
          <w:rFonts w:ascii="MS Gothic" w:eastAsia="MS Gothic" w:hAnsi="MS Gothic" w:cs="MS Gothic" w:hint="eastAsia"/>
          <w:sz w:val="28"/>
          <w:szCs w:val="32"/>
        </w:rPr>
        <w:t>├</w:t>
      </w:r>
      <w:r w:rsidRPr="000252FF">
        <w:rPr>
          <w:rFonts w:ascii="Calibri" w:hAnsi="Calibri" w:cs="Calibri"/>
          <w:sz w:val="28"/>
          <w:szCs w:val="32"/>
        </w:rPr>
        <w:t>──</w:t>
      </w:r>
      <w:r w:rsidRPr="000252FF">
        <w:rPr>
          <w:rFonts w:asciiTheme="majorHAnsi" w:hAnsiTheme="majorHAnsi" w:cstheme="majorHAnsi"/>
          <w:sz w:val="28"/>
          <w:szCs w:val="32"/>
        </w:rPr>
        <w:t xml:space="preserve"> pom.xml</w:t>
      </w:r>
      <w:r w:rsidRPr="000252FF">
        <w:rPr>
          <w:rFonts w:asciiTheme="majorHAnsi" w:hAnsiTheme="majorHAnsi" w:cstheme="majorHAnsi"/>
          <w:sz w:val="28"/>
          <w:szCs w:val="32"/>
        </w:rPr>
        <w:br/>
      </w:r>
      <w:r w:rsidRPr="000252FF">
        <w:rPr>
          <w:rFonts w:ascii="MS Gothic" w:eastAsia="MS Gothic" w:hAnsi="MS Gothic" w:cs="MS Gothic" w:hint="eastAsia"/>
          <w:sz w:val="28"/>
          <w:szCs w:val="32"/>
        </w:rPr>
        <w:t>├</w:t>
      </w:r>
      <w:r w:rsidRPr="000252FF">
        <w:rPr>
          <w:rFonts w:ascii="Calibri" w:hAnsi="Calibri" w:cs="Calibri"/>
          <w:sz w:val="28"/>
          <w:szCs w:val="32"/>
        </w:rPr>
        <w:t>──</w:t>
      </w:r>
      <w:r w:rsidRPr="000252FF">
        <w:rPr>
          <w:rFonts w:asciiTheme="majorHAnsi" w:hAnsiTheme="majorHAnsi" w:cstheme="majorHAnsi"/>
          <w:sz w:val="28"/>
          <w:szCs w:val="32"/>
        </w:rPr>
        <w:t xml:space="preserve"> src/main/java/com/eventtracker/</w:t>
      </w:r>
      <w:r w:rsidRPr="000252FF">
        <w:rPr>
          <w:rFonts w:asciiTheme="majorHAnsi" w:hAnsiTheme="majorHAnsi" w:cstheme="majorHAnsi"/>
          <w:sz w:val="28"/>
          <w:szCs w:val="32"/>
        </w:rPr>
        <w:br/>
      </w:r>
      <w:r w:rsidRPr="000252FF">
        <w:rPr>
          <w:rFonts w:ascii="Calibri" w:hAnsi="Calibri" w:cs="Calibri"/>
          <w:sz w:val="28"/>
          <w:szCs w:val="32"/>
        </w:rPr>
        <w:t>│</w:t>
      </w:r>
      <w:r w:rsidRPr="000252FF">
        <w:rPr>
          <w:rFonts w:asciiTheme="majorHAnsi" w:hAnsiTheme="majorHAnsi" w:cstheme="majorHAnsi"/>
          <w:sz w:val="28"/>
          <w:szCs w:val="32"/>
        </w:rPr>
        <w:t xml:space="preserve">   </w:t>
      </w:r>
      <w:r w:rsidRPr="000252FF">
        <w:rPr>
          <w:rFonts w:ascii="MS Gothic" w:eastAsia="MS Gothic" w:hAnsi="MS Gothic" w:cs="MS Gothic" w:hint="eastAsia"/>
          <w:sz w:val="28"/>
          <w:szCs w:val="32"/>
        </w:rPr>
        <w:t>├</w:t>
      </w:r>
      <w:r w:rsidRPr="000252FF">
        <w:rPr>
          <w:rFonts w:ascii="Calibri" w:hAnsi="Calibri" w:cs="Calibri"/>
          <w:sz w:val="28"/>
          <w:szCs w:val="32"/>
        </w:rPr>
        <w:t>──</w:t>
      </w:r>
      <w:r w:rsidRPr="000252FF">
        <w:rPr>
          <w:rFonts w:asciiTheme="majorHAnsi" w:hAnsiTheme="majorHAnsi" w:cstheme="majorHAnsi"/>
          <w:sz w:val="28"/>
          <w:szCs w:val="32"/>
        </w:rPr>
        <w:t xml:space="preserve"> controller/</w:t>
      </w:r>
      <w:r w:rsidRPr="000252FF">
        <w:rPr>
          <w:rFonts w:asciiTheme="majorHAnsi" w:hAnsiTheme="majorHAnsi" w:cstheme="majorHAnsi"/>
          <w:sz w:val="28"/>
          <w:szCs w:val="32"/>
        </w:rPr>
        <w:br/>
      </w:r>
      <w:r w:rsidRPr="000252FF">
        <w:rPr>
          <w:rFonts w:ascii="Calibri" w:hAnsi="Calibri" w:cs="Calibri"/>
          <w:sz w:val="28"/>
          <w:szCs w:val="32"/>
        </w:rPr>
        <w:t>│</w:t>
      </w:r>
      <w:r w:rsidRPr="000252FF">
        <w:rPr>
          <w:rFonts w:asciiTheme="majorHAnsi" w:hAnsiTheme="majorHAnsi" w:cstheme="majorHAnsi"/>
          <w:sz w:val="28"/>
          <w:szCs w:val="32"/>
        </w:rPr>
        <w:t xml:space="preserve">   </w:t>
      </w:r>
      <w:r w:rsidRPr="000252FF">
        <w:rPr>
          <w:rFonts w:ascii="MS Gothic" w:eastAsia="MS Gothic" w:hAnsi="MS Gothic" w:cs="MS Gothic" w:hint="eastAsia"/>
          <w:sz w:val="28"/>
          <w:szCs w:val="32"/>
        </w:rPr>
        <w:t>├</w:t>
      </w:r>
      <w:r w:rsidRPr="000252FF">
        <w:rPr>
          <w:rFonts w:ascii="Calibri" w:hAnsi="Calibri" w:cs="Calibri"/>
          <w:sz w:val="28"/>
          <w:szCs w:val="32"/>
        </w:rPr>
        <w:t>──</w:t>
      </w:r>
      <w:r w:rsidRPr="000252FF">
        <w:rPr>
          <w:rFonts w:asciiTheme="majorHAnsi" w:hAnsiTheme="majorHAnsi" w:cstheme="majorHAnsi"/>
          <w:sz w:val="28"/>
          <w:szCs w:val="32"/>
        </w:rPr>
        <w:t xml:space="preserve"> service/</w:t>
      </w:r>
      <w:r w:rsidRPr="000252FF">
        <w:rPr>
          <w:rFonts w:asciiTheme="majorHAnsi" w:hAnsiTheme="majorHAnsi" w:cstheme="majorHAnsi"/>
          <w:sz w:val="28"/>
          <w:szCs w:val="32"/>
        </w:rPr>
        <w:br/>
      </w:r>
      <w:r w:rsidRPr="000252FF">
        <w:rPr>
          <w:rFonts w:ascii="Calibri" w:hAnsi="Calibri" w:cs="Calibri"/>
          <w:sz w:val="28"/>
          <w:szCs w:val="32"/>
        </w:rPr>
        <w:t>│</w:t>
      </w:r>
      <w:r w:rsidRPr="000252FF">
        <w:rPr>
          <w:rFonts w:asciiTheme="majorHAnsi" w:hAnsiTheme="majorHAnsi" w:cstheme="majorHAnsi"/>
          <w:sz w:val="28"/>
          <w:szCs w:val="32"/>
        </w:rPr>
        <w:t xml:space="preserve">   </w:t>
      </w:r>
      <w:r w:rsidRPr="000252FF">
        <w:rPr>
          <w:rFonts w:ascii="MS Gothic" w:eastAsia="MS Gothic" w:hAnsi="MS Gothic" w:cs="MS Gothic" w:hint="eastAsia"/>
          <w:sz w:val="28"/>
          <w:szCs w:val="32"/>
        </w:rPr>
        <w:t>├</w:t>
      </w:r>
      <w:r w:rsidRPr="000252FF">
        <w:rPr>
          <w:rFonts w:ascii="Calibri" w:hAnsi="Calibri" w:cs="Calibri"/>
          <w:sz w:val="28"/>
          <w:szCs w:val="32"/>
        </w:rPr>
        <w:t>──</w:t>
      </w:r>
      <w:r w:rsidRPr="000252FF">
        <w:rPr>
          <w:rFonts w:asciiTheme="majorHAnsi" w:hAnsiTheme="majorHAnsi" w:cstheme="majorHAnsi"/>
          <w:sz w:val="28"/>
          <w:szCs w:val="32"/>
        </w:rPr>
        <w:t xml:space="preserve"> repository/</w:t>
      </w:r>
      <w:r w:rsidRPr="000252FF">
        <w:rPr>
          <w:rFonts w:asciiTheme="majorHAnsi" w:hAnsiTheme="majorHAnsi" w:cstheme="majorHAnsi"/>
          <w:sz w:val="28"/>
          <w:szCs w:val="32"/>
        </w:rPr>
        <w:br/>
      </w:r>
      <w:r w:rsidRPr="000252FF">
        <w:rPr>
          <w:rFonts w:ascii="Calibri" w:hAnsi="Calibri" w:cs="Calibri"/>
          <w:sz w:val="28"/>
          <w:szCs w:val="32"/>
        </w:rPr>
        <w:t>│</w:t>
      </w:r>
      <w:r w:rsidRPr="000252FF">
        <w:rPr>
          <w:rFonts w:asciiTheme="majorHAnsi" w:hAnsiTheme="majorHAnsi" w:cstheme="majorHAnsi"/>
          <w:sz w:val="28"/>
          <w:szCs w:val="32"/>
        </w:rPr>
        <w:t xml:space="preserve">   </w:t>
      </w:r>
      <w:r w:rsidRPr="000252FF">
        <w:rPr>
          <w:rFonts w:ascii="MS Gothic" w:eastAsia="MS Gothic" w:hAnsi="MS Gothic" w:cs="MS Gothic" w:hint="eastAsia"/>
          <w:sz w:val="28"/>
          <w:szCs w:val="32"/>
        </w:rPr>
        <w:t>├</w:t>
      </w:r>
      <w:r w:rsidRPr="000252FF">
        <w:rPr>
          <w:rFonts w:ascii="Calibri" w:hAnsi="Calibri" w:cs="Calibri"/>
          <w:sz w:val="28"/>
          <w:szCs w:val="32"/>
        </w:rPr>
        <w:t>──</w:t>
      </w:r>
      <w:r w:rsidRPr="000252FF">
        <w:rPr>
          <w:rFonts w:asciiTheme="majorHAnsi" w:hAnsiTheme="majorHAnsi" w:cstheme="majorHAnsi"/>
          <w:sz w:val="28"/>
          <w:szCs w:val="32"/>
        </w:rPr>
        <w:t xml:space="preserve"> model/</w:t>
      </w:r>
      <w:r w:rsidRPr="000252FF">
        <w:rPr>
          <w:rFonts w:asciiTheme="majorHAnsi" w:hAnsiTheme="majorHAnsi" w:cstheme="majorHAnsi"/>
          <w:sz w:val="28"/>
          <w:szCs w:val="32"/>
        </w:rPr>
        <w:br/>
      </w:r>
      <w:r w:rsidRPr="000252FF">
        <w:rPr>
          <w:rFonts w:ascii="Calibri" w:hAnsi="Calibri" w:cs="Calibri"/>
          <w:sz w:val="28"/>
          <w:szCs w:val="32"/>
        </w:rPr>
        <w:t>│</w:t>
      </w:r>
      <w:r w:rsidRPr="000252FF">
        <w:rPr>
          <w:rFonts w:asciiTheme="majorHAnsi" w:hAnsiTheme="majorHAnsi" w:cstheme="majorHAnsi"/>
          <w:sz w:val="28"/>
          <w:szCs w:val="32"/>
        </w:rPr>
        <w:t xml:space="preserve">   </w:t>
      </w:r>
      <w:r w:rsidRPr="000252FF">
        <w:rPr>
          <w:rFonts w:ascii="Calibri" w:hAnsi="Calibri" w:cs="Calibri"/>
          <w:sz w:val="28"/>
          <w:szCs w:val="32"/>
        </w:rPr>
        <w:t>└──</w:t>
      </w:r>
      <w:r w:rsidRPr="000252FF">
        <w:rPr>
          <w:rFonts w:asciiTheme="majorHAnsi" w:hAnsiTheme="majorHAnsi" w:cstheme="majorHAnsi"/>
          <w:sz w:val="28"/>
          <w:szCs w:val="32"/>
        </w:rPr>
        <w:t xml:space="preserve"> EventSponsorshipTrackerApplication.java</w:t>
      </w:r>
      <w:r w:rsidRPr="000252FF">
        <w:rPr>
          <w:rFonts w:asciiTheme="majorHAnsi" w:hAnsiTheme="majorHAnsi" w:cstheme="majorHAnsi"/>
          <w:sz w:val="28"/>
          <w:szCs w:val="32"/>
        </w:rPr>
        <w:br/>
      </w:r>
      <w:r w:rsidRPr="000252FF">
        <w:rPr>
          <w:rFonts w:ascii="MS Gothic" w:eastAsia="MS Gothic" w:hAnsi="MS Gothic" w:cs="MS Gothic" w:hint="eastAsia"/>
          <w:sz w:val="28"/>
          <w:szCs w:val="32"/>
        </w:rPr>
        <w:t>├</w:t>
      </w:r>
      <w:r w:rsidRPr="000252FF">
        <w:rPr>
          <w:rFonts w:ascii="Calibri" w:hAnsi="Calibri" w:cs="Calibri"/>
          <w:sz w:val="28"/>
          <w:szCs w:val="32"/>
        </w:rPr>
        <w:t>──</w:t>
      </w:r>
      <w:r w:rsidRPr="000252FF">
        <w:rPr>
          <w:rFonts w:asciiTheme="majorHAnsi" w:hAnsiTheme="majorHAnsi" w:cstheme="majorHAnsi"/>
          <w:sz w:val="28"/>
          <w:szCs w:val="32"/>
        </w:rPr>
        <w:t xml:space="preserve"> src/main/resources/</w:t>
      </w:r>
      <w:r w:rsidRPr="000252FF">
        <w:rPr>
          <w:rFonts w:asciiTheme="majorHAnsi" w:hAnsiTheme="majorHAnsi" w:cstheme="majorHAnsi"/>
          <w:sz w:val="28"/>
          <w:szCs w:val="32"/>
        </w:rPr>
        <w:br/>
      </w:r>
      <w:r w:rsidRPr="000252FF">
        <w:rPr>
          <w:rFonts w:ascii="Calibri" w:hAnsi="Calibri" w:cs="Calibri"/>
          <w:sz w:val="28"/>
          <w:szCs w:val="32"/>
        </w:rPr>
        <w:t>│</w:t>
      </w:r>
      <w:r w:rsidRPr="000252FF">
        <w:rPr>
          <w:rFonts w:asciiTheme="majorHAnsi" w:hAnsiTheme="majorHAnsi" w:cstheme="majorHAnsi"/>
          <w:sz w:val="28"/>
          <w:szCs w:val="32"/>
        </w:rPr>
        <w:t xml:space="preserve">   </w:t>
      </w:r>
      <w:r w:rsidRPr="000252FF">
        <w:rPr>
          <w:rFonts w:ascii="MS Gothic" w:eastAsia="MS Gothic" w:hAnsi="MS Gothic" w:cs="MS Gothic" w:hint="eastAsia"/>
          <w:sz w:val="28"/>
          <w:szCs w:val="32"/>
        </w:rPr>
        <w:t>├</w:t>
      </w:r>
      <w:r w:rsidRPr="000252FF">
        <w:rPr>
          <w:rFonts w:ascii="Calibri" w:hAnsi="Calibri" w:cs="Calibri"/>
          <w:sz w:val="28"/>
          <w:szCs w:val="32"/>
        </w:rPr>
        <w:t>──</w:t>
      </w:r>
      <w:r w:rsidRPr="000252FF">
        <w:rPr>
          <w:rFonts w:asciiTheme="majorHAnsi" w:hAnsiTheme="majorHAnsi" w:cstheme="majorHAnsi"/>
          <w:sz w:val="28"/>
          <w:szCs w:val="32"/>
        </w:rPr>
        <w:t xml:space="preserve"> templates/</w:t>
      </w:r>
      <w:r w:rsidRPr="000252FF">
        <w:rPr>
          <w:rFonts w:asciiTheme="majorHAnsi" w:hAnsiTheme="majorHAnsi" w:cstheme="majorHAnsi"/>
          <w:sz w:val="28"/>
          <w:szCs w:val="32"/>
        </w:rPr>
        <w:br/>
      </w:r>
      <w:r w:rsidRPr="000252FF">
        <w:rPr>
          <w:rFonts w:ascii="Calibri" w:hAnsi="Calibri" w:cs="Calibri"/>
          <w:sz w:val="28"/>
          <w:szCs w:val="32"/>
        </w:rPr>
        <w:t>│</w:t>
      </w:r>
      <w:r w:rsidRPr="000252FF">
        <w:rPr>
          <w:rFonts w:asciiTheme="majorHAnsi" w:hAnsiTheme="majorHAnsi" w:cstheme="majorHAnsi"/>
          <w:sz w:val="28"/>
          <w:szCs w:val="32"/>
        </w:rPr>
        <w:t xml:space="preserve">   </w:t>
      </w:r>
      <w:r w:rsidRPr="000252FF">
        <w:rPr>
          <w:rFonts w:ascii="MS Gothic" w:eastAsia="MS Gothic" w:hAnsi="MS Gothic" w:cs="MS Gothic" w:hint="eastAsia"/>
          <w:sz w:val="28"/>
          <w:szCs w:val="32"/>
        </w:rPr>
        <w:t>├</w:t>
      </w:r>
      <w:r w:rsidRPr="000252FF">
        <w:rPr>
          <w:rFonts w:ascii="Calibri" w:hAnsi="Calibri" w:cs="Calibri"/>
          <w:sz w:val="28"/>
          <w:szCs w:val="32"/>
        </w:rPr>
        <w:t>──</w:t>
      </w:r>
      <w:r w:rsidRPr="000252FF">
        <w:rPr>
          <w:rFonts w:asciiTheme="majorHAnsi" w:hAnsiTheme="majorHAnsi" w:cstheme="majorHAnsi"/>
          <w:sz w:val="28"/>
          <w:szCs w:val="32"/>
        </w:rPr>
        <w:t xml:space="preserve"> static/</w:t>
      </w:r>
      <w:r w:rsidRPr="000252FF">
        <w:rPr>
          <w:rFonts w:asciiTheme="majorHAnsi" w:hAnsiTheme="majorHAnsi" w:cstheme="majorHAnsi"/>
          <w:sz w:val="28"/>
          <w:szCs w:val="32"/>
        </w:rPr>
        <w:br/>
      </w:r>
      <w:r w:rsidRPr="000252FF">
        <w:rPr>
          <w:rFonts w:ascii="Calibri" w:hAnsi="Calibri" w:cs="Calibri"/>
          <w:sz w:val="28"/>
          <w:szCs w:val="32"/>
        </w:rPr>
        <w:t>│</w:t>
      </w:r>
      <w:r w:rsidRPr="000252FF">
        <w:rPr>
          <w:rFonts w:asciiTheme="majorHAnsi" w:hAnsiTheme="majorHAnsi" w:cstheme="majorHAnsi"/>
          <w:sz w:val="28"/>
          <w:szCs w:val="32"/>
        </w:rPr>
        <w:t xml:space="preserve">   </w:t>
      </w:r>
      <w:r w:rsidRPr="000252FF">
        <w:rPr>
          <w:rFonts w:ascii="Calibri" w:hAnsi="Calibri" w:cs="Calibri"/>
          <w:sz w:val="28"/>
          <w:szCs w:val="32"/>
        </w:rPr>
        <w:t>└──</w:t>
      </w:r>
      <w:r w:rsidRPr="000252FF">
        <w:rPr>
          <w:rFonts w:asciiTheme="majorHAnsi" w:hAnsiTheme="majorHAnsi" w:cstheme="majorHAnsi"/>
          <w:sz w:val="28"/>
          <w:szCs w:val="32"/>
        </w:rPr>
        <w:t xml:space="preserve"> application.properties</w:t>
      </w:r>
      <w:r w:rsidRPr="000252FF">
        <w:rPr>
          <w:rFonts w:asciiTheme="majorHAnsi" w:hAnsiTheme="majorHAnsi" w:cstheme="majorHAnsi"/>
          <w:sz w:val="28"/>
          <w:szCs w:val="32"/>
        </w:rPr>
        <w:br/>
        <w:t>└── src/test/java/</w:t>
      </w:r>
    </w:p>
    <w:p w14:paraId="6A5BB9AF" w14:textId="77777777" w:rsidR="00B17693" w:rsidRPr="000252FF" w:rsidRDefault="00000000">
      <w:pPr>
        <w:pStyle w:val="Heading1"/>
        <w:rPr>
          <w:rFonts w:cstheme="majorHAnsi"/>
          <w:color w:val="002060"/>
        </w:rPr>
      </w:pPr>
      <w:r w:rsidRPr="000252FF">
        <w:rPr>
          <w:rFonts w:cstheme="majorHAnsi"/>
          <w:color w:val="002060"/>
        </w:rPr>
        <w:t>8. Selected Build and Deployment Approach</w:t>
      </w:r>
    </w:p>
    <w:p w14:paraId="5BEF6050" w14:textId="77777777" w:rsidR="00B17693" w:rsidRPr="000252FF" w:rsidRDefault="00000000" w:rsidP="000252FF">
      <w:pPr>
        <w:jc w:val="both"/>
        <w:rPr>
          <w:rFonts w:asciiTheme="majorHAnsi" w:hAnsiTheme="majorHAnsi" w:cstheme="majorHAnsi"/>
          <w:sz w:val="28"/>
          <w:szCs w:val="32"/>
        </w:rPr>
      </w:pPr>
      <w:r w:rsidRPr="000252FF">
        <w:rPr>
          <w:rFonts w:asciiTheme="majorHAnsi" w:hAnsiTheme="majorHAnsi" w:cstheme="majorHAnsi"/>
          <w:sz w:val="28"/>
          <w:szCs w:val="32"/>
        </w:rPr>
        <w:t xml:space="preserve">Maven is selected as the build tool because the project is implemented in Java and the later Jenkins and Selenium stages require a repeatable command-line build. The application will be packaged as a Spring Boot JAR and run using the embedded Tomcat </w:t>
      </w:r>
      <w:r w:rsidRPr="000252FF">
        <w:rPr>
          <w:rFonts w:asciiTheme="majorHAnsi" w:hAnsiTheme="majorHAnsi" w:cstheme="majorHAnsi"/>
          <w:sz w:val="28"/>
          <w:szCs w:val="32"/>
        </w:rPr>
        <w:lastRenderedPageBreak/>
        <w:t>server. Nginx will be used as a reverse proxy in the deployment setup. For later DevOps tasks, the application will be packaged into a Docker image and deployed as a container.</w:t>
      </w:r>
    </w:p>
    <w:p w14:paraId="305B5D19" w14:textId="77777777" w:rsidR="00B17693" w:rsidRPr="000252FF" w:rsidRDefault="00000000">
      <w:pPr>
        <w:pStyle w:val="Heading1"/>
        <w:rPr>
          <w:rFonts w:cstheme="majorHAnsi"/>
          <w:color w:val="002060"/>
        </w:rPr>
      </w:pPr>
      <w:r w:rsidRPr="000252FF">
        <w:rPr>
          <w:rFonts w:cstheme="majorHAnsi"/>
          <w:color w:val="002060"/>
        </w:rPr>
        <w:t>10. Task 3 Conclusion</w:t>
      </w:r>
    </w:p>
    <w:p w14:paraId="3C0F67D7" w14:textId="77777777" w:rsidR="00B17693" w:rsidRPr="000252FF" w:rsidRDefault="00000000" w:rsidP="000252FF">
      <w:pPr>
        <w:jc w:val="both"/>
        <w:rPr>
          <w:rFonts w:asciiTheme="majorHAnsi" w:hAnsiTheme="majorHAnsi" w:cstheme="majorHAnsi"/>
          <w:sz w:val="28"/>
          <w:szCs w:val="32"/>
        </w:rPr>
      </w:pPr>
      <w:r w:rsidRPr="000252FF">
        <w:rPr>
          <w:rFonts w:asciiTheme="majorHAnsi" w:hAnsiTheme="majorHAnsi" w:cstheme="majorHAnsi"/>
          <w:sz w:val="28"/>
          <w:szCs w:val="32"/>
        </w:rPr>
        <w:t>Task 3 defines the technical foundation of the Containerized Event Sponsorship Tracker. The selected architecture, technology stack, data model and APIs provide a small but complete MVP that can be developed locally and subsequently integrated with GitHub, Maven, Jenkins, Selenium, Docker, Nginx and Ansible during the remaining DevOps tasks.</w:t>
      </w:r>
    </w:p>
    <w:sectPr w:rsidR="00B17693" w:rsidRPr="000252FF" w:rsidSect="00034616">
      <w:headerReference w:type="default" r:id="rId11"/>
      <w:footerReference w:type="default" r:id="rId12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80054" w14:textId="77777777" w:rsidR="00296D80" w:rsidRDefault="00296D80">
      <w:pPr>
        <w:spacing w:after="0" w:line="240" w:lineRule="auto"/>
      </w:pPr>
      <w:r>
        <w:separator/>
      </w:r>
    </w:p>
  </w:endnote>
  <w:endnote w:type="continuationSeparator" w:id="0">
    <w:p w14:paraId="1E1DCBB8" w14:textId="77777777" w:rsidR="00296D80" w:rsidRDefault="00296D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5D8DA" w14:textId="77777777" w:rsidR="00B17693" w:rsidRDefault="00000000">
    <w:pPr>
      <w:pStyle w:val="Footer"/>
      <w:jc w:val="center"/>
    </w:pPr>
    <w:r>
      <w:rPr>
        <w:sz w:val="16"/>
      </w:rPr>
      <w:t>Containerized Event Sponsorship Tracker | Prashi Rawal | 23102C0067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4CA7F" w14:textId="77777777" w:rsidR="00296D80" w:rsidRDefault="00296D80">
      <w:pPr>
        <w:spacing w:after="0" w:line="240" w:lineRule="auto"/>
      </w:pPr>
      <w:r>
        <w:separator/>
      </w:r>
    </w:p>
  </w:footnote>
  <w:footnote w:type="continuationSeparator" w:id="0">
    <w:p w14:paraId="5AF05C04" w14:textId="77777777" w:rsidR="00296D80" w:rsidRDefault="00296D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B531C" w14:textId="01427ED2" w:rsidR="00AD2912" w:rsidRPr="00AD2912" w:rsidRDefault="00AD2912">
    <w:pPr>
      <w:pStyle w:val="Header"/>
      <w:rPr>
        <w:b/>
        <w:bCs/>
        <w:color w:val="002060"/>
        <w:sz w:val="32"/>
        <w:szCs w:val="32"/>
      </w:rPr>
    </w:pPr>
    <w:r w:rsidRPr="00AD2912">
      <w:rPr>
        <w:b/>
        <w:bCs/>
        <w:color w:val="002060"/>
        <w:sz w:val="32"/>
        <w:szCs w:val="32"/>
      </w:rPr>
      <w:t>Prashi Rawal</w:t>
    </w:r>
    <w:r w:rsidRPr="00AD2912">
      <w:rPr>
        <w:b/>
        <w:bCs/>
        <w:color w:val="002060"/>
        <w:sz w:val="32"/>
        <w:szCs w:val="32"/>
      </w:rPr>
      <w:tab/>
    </w:r>
    <w:r w:rsidRPr="00AD2912">
      <w:rPr>
        <w:b/>
        <w:bCs/>
        <w:color w:val="002060"/>
        <w:sz w:val="32"/>
        <w:szCs w:val="32"/>
      </w:rPr>
      <w:tab/>
      <w:t>DevOps</w:t>
    </w:r>
  </w:p>
  <w:p w14:paraId="1A43ED7C" w14:textId="77777777" w:rsidR="00AD2912" w:rsidRPr="00AD2912" w:rsidRDefault="00AD2912">
    <w:pPr>
      <w:pStyle w:val="Header"/>
      <w:rPr>
        <w:b/>
        <w:bCs/>
        <w:color w:val="002060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7319153">
    <w:abstractNumId w:val="8"/>
  </w:num>
  <w:num w:numId="2" w16cid:durableId="760374461">
    <w:abstractNumId w:val="6"/>
  </w:num>
  <w:num w:numId="3" w16cid:durableId="1801611728">
    <w:abstractNumId w:val="5"/>
  </w:num>
  <w:num w:numId="4" w16cid:durableId="683940070">
    <w:abstractNumId w:val="4"/>
  </w:num>
  <w:num w:numId="5" w16cid:durableId="1014963919">
    <w:abstractNumId w:val="7"/>
  </w:num>
  <w:num w:numId="6" w16cid:durableId="838931869">
    <w:abstractNumId w:val="3"/>
  </w:num>
  <w:num w:numId="7" w16cid:durableId="882405547">
    <w:abstractNumId w:val="2"/>
  </w:num>
  <w:num w:numId="8" w16cid:durableId="592862777">
    <w:abstractNumId w:val="1"/>
  </w:num>
  <w:num w:numId="9" w16cid:durableId="1834106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B25"/>
    <w:rsid w:val="00016FA4"/>
    <w:rsid w:val="000252FF"/>
    <w:rsid w:val="00034616"/>
    <w:rsid w:val="0006063C"/>
    <w:rsid w:val="00082077"/>
    <w:rsid w:val="001354EC"/>
    <w:rsid w:val="0015074B"/>
    <w:rsid w:val="002925F6"/>
    <w:rsid w:val="0029639D"/>
    <w:rsid w:val="00296D80"/>
    <w:rsid w:val="00326F90"/>
    <w:rsid w:val="00476C95"/>
    <w:rsid w:val="005B3120"/>
    <w:rsid w:val="005B6469"/>
    <w:rsid w:val="00774106"/>
    <w:rsid w:val="00970810"/>
    <w:rsid w:val="00AA1D8D"/>
    <w:rsid w:val="00AD2912"/>
    <w:rsid w:val="00B17693"/>
    <w:rsid w:val="00B47730"/>
    <w:rsid w:val="00CB0664"/>
    <w:rsid w:val="00CC3624"/>
    <w:rsid w:val="00CD55E3"/>
    <w:rsid w:val="00D11589"/>
    <w:rsid w:val="00F000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622C43"/>
  <w14:defaultImageDpi w14:val="300"/>
  <w15:docId w15:val="{753A0E7C-C391-4BAF-9430-6EBAE6DF5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1237</Words>
  <Characters>7053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Prashi Rawal</cp:lastModifiedBy>
  <cp:revision>14</cp:revision>
  <cp:lastPrinted>2026-10-01T05:33:00Z</cp:lastPrinted>
  <dcterms:created xsi:type="dcterms:W3CDTF">2013-12-23T23:15:00Z</dcterms:created>
  <dcterms:modified xsi:type="dcterms:W3CDTF">2026-10-01T05:37:00Z</dcterms:modified>
  <cp:category/>
</cp:coreProperties>
</file>